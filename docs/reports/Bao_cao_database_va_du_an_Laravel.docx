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TỔNG HỢP VÀ ĐÁNH GIÁ</w:t>
      </w:r>
    </w:p>
    <w:p>
      <w:r>
        <w:t>HỆ THỐNG QUẢN LÝ CÔNG VIỆC ỨNG DỤNG AI — PHP / LARAVEL</w:t>
      </w:r>
    </w:p>
    <w:p>
      <w:r>
        <w:t>Cơ sở thiết kế: ERD V3, 20 bảng nghiệp vụ, một trang draw.io. Ngày lập báo cáo: 11/10/2026.</w:t>
      </w:r>
    </w:p>
    <w:p>
      <w:r>
        <w:t>Đối tượng: cá nhân, đội ngũ và dự án nhiều cấp. Quy mô kế hoạch đồ án: nhóm 5 người, 10 tuần.</w:t>
      </w:r>
    </w:p>
    <w:p>
      <w:r>
        <w:t>Báo cáo đánh giá thiết kế dữ liệu và phạm vi sản phẩm. Chưa phải kết quả kiểm thử hệ thống đã triển khai, kiểm toán mã nguồn hoặc xác nhận migration đã chạy thành công.</w:t>
      </w:r>
    </w:p>
    <w:p>
      <w:r>
        <w:t>Cách đọc: phần 1–10 trình bày nhận định và quyết định triển khai; phụ lục giải thích từng bảng và liệt kê đúng các trường có trong ERD. Các bổ sung được đề nghị trong báo cáo chưa được coi là trường đã tồn tại trong ERD.</w:t>
      </w:r>
    </w:p>
    <w:p>
      <w:r>
        <w:br w:type="page"/>
      </w:r>
    </w:p>
    <w:p>
      <w:pPr>
        <w:pStyle w:val="Heading1"/>
      </w:pPr>
      <w:r>
        <w:t>1. Kết luận đánh giá</w:t>
      </w:r>
    </w:p>
    <w:p>
      <w:r>
        <w:t>Thiết kế hiện tại phù hợp để làm nền tảng cho đồ án. Mô hình workspace cá nhân/nhóm, project cha/con và task cha/con đáp ứng hướng phát triển đã thống nhất. Việc gộp goal vào task, lịch làm việc vào calendar_events và quyền vào JSON của roles giúp giảm số bảng mà vẫn giữ các quan hệ nghiệp vụ chính.</w:t>
      </w:r>
    </w:p>
    <w:p>
      <w:r>
        <w:t>Chưa nên xem thiết kế là hoàn thiện để đưa thẳng lên production. Khóa ngoại chỉ chứng minh bản ghi có tồn tại; cần thêm kiểm tra cùng workspace, quyền truy cập, chu trình cây và tính nhất quán khi cập nhật đồng thời.</w:t>
      </w:r>
    </w:p>
    <w:p>
      <w:r>
        <w:t>Ưu tiên tiếp theo: chốt hợp đồng dữ liệu, quy tắc trạng thái, công thức tiến độ, quyền theo phạm vi, kiểm tra lịch và cơ chế duyệt kế hoạch AI. Sau đó mới viết migration và dịch vụ nghiệp vụ.</w:t>
      </w:r>
    </w:p>
    <w:p>
      <w:r>
        <w:t>Số bảng ít hơn không tự chứng minh truy vấn nhanh hơn. Hiệu suất phụ thuộc truy vấn thực tế, chỉ mục, phân trang, kích thước JSON và lượng dữ liệu. Báo cáo không đưa ra số đo hiệu năng khi chưa có benchmark.</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Hạng mục</w:t>
            </w:r>
          </w:p>
        </w:tc>
        <w:tc>
          <w:tcPr>
            <w:tcW w:type="dxa" w:w="3289"/>
          </w:tcPr>
          <w:p>
            <w:r>
              <w:t>Nhận định</w:t>
            </w:r>
          </w:p>
        </w:tc>
        <w:tc>
          <w:tcPr>
            <w:tcW w:type="dxa" w:w="3289"/>
          </w:tcPr>
          <w:p>
            <w:r>
              <w:t>Cơ sở / giới hạn</w:t>
            </w:r>
          </w:p>
        </w:tc>
      </w:tr>
      <w:tr>
        <w:tc>
          <w:tcPr>
            <w:tcW w:type="dxa" w:w="3289"/>
          </w:tcPr>
          <w:p>
            <w:pPr>
              <w:spacing w:after="60"/>
            </w:pPr>
            <w:r>
              <w:rPr>
                <w:sz w:val="17"/>
              </w:rPr>
              <w:t>Công việc cá nhân</w:t>
            </w:r>
          </w:p>
        </w:tc>
        <w:tc>
          <w:tcPr>
            <w:tcW w:type="dxa" w:w="3289"/>
          </w:tcPr>
          <w:p>
            <w:pPr>
              <w:spacing w:after="60"/>
            </w:pPr>
            <w:r>
              <w:rPr>
                <w:sz w:val="17"/>
              </w:rPr>
              <w:t>Đáp ứng ở mức thiết kế</w:t>
            </w:r>
          </w:p>
        </w:tc>
        <w:tc>
          <w:tcPr>
            <w:tcW w:type="dxa" w:w="3289"/>
          </w:tcPr>
          <w:p>
            <w:pPr>
              <w:spacing w:after="60"/>
            </w:pPr>
            <w:r>
              <w:rPr>
                <w:sz w:val="17"/>
              </w:rPr>
              <w:t>Workspace personal; task không bắt buộc có project.</w:t>
            </w:r>
          </w:p>
        </w:tc>
      </w:tr>
      <w:tr>
        <w:tc>
          <w:tcPr>
            <w:tcW w:type="dxa" w:w="3289"/>
          </w:tcPr>
          <w:p>
            <w:pPr>
              <w:spacing w:after="60"/>
            </w:pPr>
            <w:r>
              <w:rPr>
                <w:sz w:val="17"/>
              </w:rPr>
              <w:t>Dự án và task nhiều cấp</w:t>
            </w:r>
          </w:p>
        </w:tc>
        <w:tc>
          <w:tcPr>
            <w:tcW w:type="dxa" w:w="3289"/>
          </w:tcPr>
          <w:p>
            <w:pPr>
              <w:spacing w:after="60"/>
            </w:pPr>
            <w:r>
              <w:rPr>
                <w:sz w:val="17"/>
              </w:rPr>
              <w:t>Đáp ứng ở mức thiết kế</w:t>
            </w:r>
          </w:p>
        </w:tc>
        <w:tc>
          <w:tcPr>
            <w:tcW w:type="dxa" w:w="3289"/>
          </w:tcPr>
          <w:p>
            <w:pPr>
              <w:spacing w:after="60"/>
            </w:pPr>
            <w:r>
              <w:rPr>
                <w:sz w:val="17"/>
              </w:rPr>
              <w:t>Hai cây độc lập qua parent_project_id và parent_task_id.</w:t>
            </w:r>
          </w:p>
        </w:tc>
      </w:tr>
      <w:tr>
        <w:tc>
          <w:tcPr>
            <w:tcW w:type="dxa" w:w="3289"/>
          </w:tcPr>
          <w:p>
            <w:pPr>
              <w:spacing w:after="60"/>
            </w:pPr>
            <w:r>
              <w:rPr>
                <w:sz w:val="17"/>
              </w:rPr>
              <w:t>Phân quyền linh hoạt</w:t>
            </w:r>
          </w:p>
        </w:tc>
        <w:tc>
          <w:tcPr>
            <w:tcW w:type="dxa" w:w="3289"/>
          </w:tcPr>
          <w:p>
            <w:pPr>
              <w:spacing w:after="60"/>
            </w:pPr>
            <w:r>
              <w:rPr>
                <w:sz w:val="17"/>
              </w:rPr>
              <w:t>Có nền tảng, cần chốt quy tắc</w:t>
            </w:r>
          </w:p>
        </w:tc>
        <w:tc>
          <w:tcPr>
            <w:tcW w:type="dxa" w:w="3289"/>
          </w:tcPr>
          <w:p>
            <w:pPr>
              <w:spacing w:after="60"/>
            </w:pPr>
            <w:r>
              <w:rPr>
                <w:sz w:val="17"/>
              </w:rPr>
              <w:t>roles.permissions; membership workspace/project.</w:t>
            </w:r>
          </w:p>
        </w:tc>
      </w:tr>
      <w:tr>
        <w:tc>
          <w:tcPr>
            <w:tcW w:type="dxa" w:w="3289"/>
          </w:tcPr>
          <w:p>
            <w:pPr>
              <w:spacing w:after="60"/>
            </w:pPr>
            <w:r>
              <w:rPr>
                <w:sz w:val="17"/>
              </w:rPr>
              <w:t>Timeline và lịch cá nhân</w:t>
            </w:r>
          </w:p>
        </w:tc>
        <w:tc>
          <w:tcPr>
            <w:tcW w:type="dxa" w:w="3289"/>
          </w:tcPr>
          <w:p>
            <w:pPr>
              <w:spacing w:after="60"/>
            </w:pPr>
            <w:r>
              <w:rPr>
                <w:sz w:val="17"/>
              </w:rPr>
              <w:t>Có nền tảng</w:t>
            </w:r>
          </w:p>
        </w:tc>
        <w:tc>
          <w:tcPr>
            <w:tcW w:type="dxa" w:w="3289"/>
          </w:tcPr>
          <w:p>
            <w:pPr>
              <w:spacing w:after="60"/>
            </w:pPr>
            <w:r>
              <w:rPr>
                <w:sz w:val="17"/>
              </w:rPr>
              <w:t>TASK_BLOCK, MEETING, BUSY và NOTE dùng chung lịch.</w:t>
            </w:r>
          </w:p>
        </w:tc>
      </w:tr>
      <w:tr>
        <w:tc>
          <w:tcPr>
            <w:tcW w:type="dxa" w:w="3289"/>
          </w:tcPr>
          <w:p>
            <w:pPr>
              <w:spacing w:after="60"/>
            </w:pPr>
            <w:r>
              <w:rPr>
                <w:sz w:val="17"/>
              </w:rPr>
              <w:t>AI tạo / điều chỉnh kế hoạch</w:t>
            </w:r>
          </w:p>
        </w:tc>
        <w:tc>
          <w:tcPr>
            <w:tcW w:type="dxa" w:w="3289"/>
          </w:tcPr>
          <w:p>
            <w:pPr>
              <w:spacing w:after="60"/>
            </w:pPr>
            <w:r>
              <w:rPr>
                <w:sz w:val="17"/>
              </w:rPr>
              <w:t>Có nền tảng, cần kiểm soát áp dụng</w:t>
            </w:r>
          </w:p>
        </w:tc>
        <w:tc>
          <w:tcPr>
            <w:tcW w:type="dxa" w:w="3289"/>
          </w:tcPr>
          <w:p>
            <w:pPr>
              <w:spacing w:after="60"/>
            </w:pPr>
            <w:r>
              <w:rPr>
                <w:sz w:val="17"/>
              </w:rPr>
              <w:t>ai_runs → ai_calls → plans → dữ liệu thực thi.</w:t>
            </w:r>
          </w:p>
        </w:tc>
      </w:tr>
      <w:tr>
        <w:tc>
          <w:tcPr>
            <w:tcW w:type="dxa" w:w="3289"/>
          </w:tcPr>
          <w:p>
            <w:pPr>
              <w:spacing w:after="60"/>
            </w:pPr>
            <w:r>
              <w:rPr>
                <w:sz w:val="17"/>
              </w:rPr>
              <w:t>Báo cáo hiệu quả</w:t>
            </w:r>
          </w:p>
        </w:tc>
        <w:tc>
          <w:tcPr>
            <w:tcW w:type="dxa" w:w="3289"/>
          </w:tcPr>
          <w:p>
            <w:pPr>
              <w:spacing w:after="60"/>
            </w:pPr>
            <w:r>
              <w:rPr>
                <w:sz w:val="17"/>
              </w:rPr>
              <w:t>Cần định nghĩa chỉ số</w:t>
            </w:r>
          </w:p>
        </w:tc>
        <w:tc>
          <w:tcPr>
            <w:tcW w:type="dxa" w:w="3289"/>
          </w:tcPr>
          <w:p>
            <w:pPr>
              <w:spacing w:after="60"/>
            </w:pPr>
            <w:r>
              <w:rPr>
                <w:sz w:val="17"/>
              </w:rPr>
              <w:t>Không đồng nhất số commit, số task và năng suất.</w:t>
            </w:r>
          </w:p>
        </w:tc>
      </w:tr>
      <w:tr>
        <w:tc>
          <w:tcPr>
            <w:tcW w:type="dxa" w:w="3289"/>
          </w:tcPr>
          <w:p>
            <w:pPr>
              <w:spacing w:after="60"/>
            </w:pPr>
            <w:r>
              <w:rPr>
                <w:sz w:val="17"/>
              </w:rPr>
              <w:t>Triển khai thực tế</w:t>
            </w:r>
          </w:p>
        </w:tc>
        <w:tc>
          <w:tcPr>
            <w:tcW w:type="dxa" w:w="3289"/>
          </w:tcPr>
          <w:p>
            <w:pPr>
              <w:spacing w:after="60"/>
            </w:pPr>
            <w:r>
              <w:rPr>
                <w:sz w:val="17"/>
              </w:rPr>
              <w:t>Chưa xác nhận trong báo cáo này</w:t>
            </w:r>
          </w:p>
        </w:tc>
        <w:tc>
          <w:tcPr>
            <w:tcW w:type="dxa" w:w="3289"/>
          </w:tcPr>
          <w:p>
            <w:pPr>
              <w:spacing w:after="60"/>
            </w:pPr>
            <w:r>
              <w:rPr>
                <w:sz w:val="17"/>
              </w:rPr>
              <w:t>Không có bằng chứng kiểm thử chức năng hoặc tải.</w:t>
            </w:r>
          </w:p>
        </w:tc>
      </w:tr>
    </w:tbl>
    <w:p>
      <w:r>
        <w:br w:type="page"/>
      </w:r>
    </w:p>
    <w:p>
      <w:pPr>
        <w:pStyle w:val="Heading1"/>
      </w:pPr>
      <w:r>
        <w:t>2. Phạm vi dự án và ưu tiên sản phẩm</w:t>
      </w:r>
    </w:p>
    <w:p>
      <w:r>
        <w:t>Vấn đề cần giải quyết: thao tác lập kế hoạch thủ công, khó theo dõi công việc nhiều cấp, phân công thiếu minh bạch và thiếu một lịch tổng hợp để nhìn thấy hạn chót, cuộc họp và tải công việc.</w:t>
      </w:r>
    </w:p>
    <w:p>
      <w:r>
        <w:t>Giá trị AI: chuyển mô tả thành đề xuất có cấu trúc, gợi ý phân rã task, lịch thực hiện và phương án khi bị chặn. Người có quyền duyệt chịu trách nhiệm áp dụng; AI không tự tạo quyền hoặc bỏ qua ràng buộc hệ thống.</w:t>
      </w:r>
    </w:p>
    <w:tbl>
      <w:tblPr>
        <w:tblStyle w:val="LightShading-Accent1"/>
        <w:tblW w:type="auto" w:w="0"/>
        <w:tblLook w:firstColumn="1" w:firstRow="1" w:lastColumn="0" w:lastRow="0" w:noHBand="0" w:noVBand="1" w:val="04A0"/>
      </w:tblPr>
      <w:tblGrid>
        <w:gridCol w:w="4933"/>
        <w:gridCol w:w="4933"/>
      </w:tblGrid>
      <w:tr>
        <w:tc>
          <w:tcPr>
            <w:tcW w:type="dxa" w:w="4933"/>
          </w:tcPr>
          <w:p>
            <w:r>
              <w:t>Phạm vi</w:t>
            </w:r>
          </w:p>
        </w:tc>
        <w:tc>
          <w:tcPr>
            <w:tcW w:type="dxa" w:w="4933"/>
          </w:tcPr>
          <w:p>
            <w:r>
              <w:t>Nội dung</w:t>
            </w:r>
          </w:p>
        </w:tc>
      </w:tr>
      <w:tr>
        <w:tc>
          <w:tcPr>
            <w:tcW w:type="dxa" w:w="4933"/>
          </w:tcPr>
          <w:p>
            <w:pPr>
              <w:spacing w:after="60"/>
            </w:pPr>
            <w:r>
              <w:rPr>
                <w:sz w:val="17"/>
              </w:rPr>
              <w:t>MVP bắt buộc</w:t>
            </w:r>
          </w:p>
        </w:tc>
        <w:tc>
          <w:tcPr>
            <w:tcW w:type="dxa" w:w="4933"/>
          </w:tcPr>
          <w:p>
            <w:pPr>
              <w:spacing w:after="60"/>
            </w:pPr>
            <w:r>
              <w:rPr>
                <w:sz w:val="17"/>
              </w:rPr>
              <w:t>Đăng nhập; workspace; thành viên; role; project; task nhiều cấp; dependency FS; blocker; hoạt động task; lịch; dashboard cơ bản.</w:t>
            </w:r>
          </w:p>
        </w:tc>
      </w:tr>
      <w:tr>
        <w:tc>
          <w:tcPr>
            <w:tcW w:type="dxa" w:w="4933"/>
          </w:tcPr>
          <w:p>
            <w:pPr>
              <w:spacing w:after="60"/>
            </w:pPr>
            <w:r>
              <w:rPr>
                <w:sz w:val="17"/>
              </w:rPr>
              <w:t>AI bắt buộc cho giá trị đề tài</w:t>
            </w:r>
          </w:p>
        </w:tc>
        <w:tc>
          <w:tcPr>
            <w:tcW w:type="dxa" w:w="4933"/>
          </w:tcPr>
          <w:p>
            <w:pPr>
              <w:spacing w:after="60"/>
            </w:pPr>
            <w:r>
              <w:rPr>
                <w:sz w:val="17"/>
              </w:rPr>
              <w:t>Tạo kế hoạch từ mô tả; kiểm tra JSON; duyệt; áp dụng; log cuộc gọi; xem lại trạng thái xử lý; một luồng điều chỉnh kế hoạch.</w:t>
            </w:r>
          </w:p>
        </w:tc>
      </w:tr>
      <w:tr>
        <w:tc>
          <w:tcPr>
            <w:tcW w:type="dxa" w:w="4933"/>
          </w:tcPr>
          <w:p>
            <w:pPr>
              <w:spacing w:after="60"/>
            </w:pPr>
            <w:r>
              <w:rPr>
                <w:sz w:val="17"/>
              </w:rPr>
              <w:t>Báo cáo tối thiểu</w:t>
            </w:r>
          </w:p>
        </w:tc>
        <w:tc>
          <w:tcPr>
            <w:tcW w:type="dxa" w:w="4933"/>
          </w:tcPr>
          <w:p>
            <w:pPr>
              <w:spacing w:after="60"/>
            </w:pPr>
            <w:r>
              <w:rPr>
                <w:sz w:val="17"/>
              </w:rPr>
              <w:t>Task hoàn thành / quá hạn / bị chặn; khối lượng ước lượng theo thành viên; báo cáo kỳ với định nghĩa rõ.</w:t>
            </w:r>
          </w:p>
        </w:tc>
      </w:tr>
      <w:tr>
        <w:tc>
          <w:tcPr>
            <w:tcW w:type="dxa" w:w="4933"/>
          </w:tcPr>
          <w:p>
            <w:pPr>
              <w:spacing w:after="60"/>
            </w:pPr>
            <w:r>
              <w:rPr>
                <w:sz w:val="17"/>
              </w:rPr>
              <w:t>Mở rộng sau luồng cốt lõi</w:t>
            </w:r>
          </w:p>
        </w:tc>
        <w:tc>
          <w:tcPr>
            <w:tcW w:type="dxa" w:w="4933"/>
          </w:tcPr>
          <w:p>
            <w:pPr>
              <w:spacing w:after="60"/>
            </w:pPr>
            <w:r>
              <w:rPr>
                <w:sz w:val="17"/>
              </w:rPr>
              <w:t>GitHub webhook; kênh thông báo ngoài ứng dụng; timer time_entries; tích hợp lịch ngoài.</w:t>
            </w:r>
          </w:p>
        </w:tc>
      </w:tr>
      <w:tr>
        <w:tc>
          <w:tcPr>
            <w:tcW w:type="dxa" w:w="4933"/>
          </w:tcPr>
          <w:p>
            <w:pPr>
              <w:spacing w:after="60"/>
            </w:pPr>
            <w:r>
              <w:rPr>
                <w:sz w:val="17"/>
              </w:rPr>
              <w:t>Chưa nên mở rộng trong MVP</w:t>
            </w:r>
          </w:p>
        </w:tc>
        <w:tc>
          <w:tcPr>
            <w:tcW w:type="dxa" w:w="4933"/>
          </w:tcPr>
          <w:p>
            <w:pPr>
              <w:spacing w:after="60"/>
            </w:pPr>
            <w:r>
              <w:rPr>
                <w:sz w:val="17"/>
              </w:rPr>
              <w:t>Tự huấn luyện mô hình; tối ưu lịch tuyệt đối; tùy biến workflow không giới hạn; đồng bộ hai chiều mọi dịch vụ.</w:t>
            </w:r>
          </w:p>
        </w:tc>
      </w:tr>
    </w:tbl>
    <w:p>
      <w:r>
        <w:br w:type="page"/>
      </w:r>
    </w:p>
    <w:p>
      <w:pPr>
        <w:pStyle w:val="Heading1"/>
      </w:pPr>
      <w:r>
        <w:t>3. Cấu trúc database tổng thể</w:t>
      </w:r>
    </w:p>
    <w:p>
      <w:r>
        <w:t>ERD có 20 bảng và 61 liên kết khóa ngoại được vẽ. time_entries là tùy chọn: nếu loại timer khỏi phạm vi thì còn 19 bảng. integration_connections và github_logs thuộc phần mở rộng. Số đếm không bao gồm bảng hạ tầng mặc định Laravel như migration, queue hoặc session.</w:t>
      </w:r>
    </w:p>
    <w:p>
      <w:r>
        <w:t>Các bảng giữ dữ liệu cần liên kết và truy vấn ổn định; JSON chứa thông tin linh hoạt có kích thước kiểm soát. Không nhét toàn bộ lịch sử task, commit hoặc thông báo vào một mảng tăng vô hạn trong một bản ghi.</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Nhóm</w:t>
            </w:r>
          </w:p>
        </w:tc>
        <w:tc>
          <w:tcPr>
            <w:tcW w:type="dxa" w:w="3289"/>
          </w:tcPr>
          <w:p>
            <w:r>
              <w:t>Các bảng</w:t>
            </w:r>
          </w:p>
        </w:tc>
        <w:tc>
          <w:tcPr>
            <w:tcW w:type="dxa" w:w="3289"/>
          </w:tcPr>
          <w:p>
            <w:r>
              <w:t>Vai trò</w:t>
            </w:r>
          </w:p>
        </w:tc>
      </w:tr>
      <w:tr>
        <w:tc>
          <w:tcPr>
            <w:tcW w:type="dxa" w:w="3289"/>
          </w:tcPr>
          <w:p>
            <w:pPr>
              <w:spacing w:after="60"/>
            </w:pPr>
            <w:r>
              <w:rPr>
                <w:sz w:val="17"/>
              </w:rPr>
              <w:t>Danh tính và cấu hình</w:t>
            </w:r>
          </w:p>
        </w:tc>
        <w:tc>
          <w:tcPr>
            <w:tcW w:type="dxa" w:w="3289"/>
          </w:tcPr>
          <w:p>
            <w:pPr>
              <w:spacing w:after="60"/>
            </w:pPr>
            <w:r>
              <w:rPr>
                <w:sz w:val="17"/>
              </w:rPr>
              <w:t>users, workspaces, workspace_members, roles, user_settings</w:t>
            </w:r>
          </w:p>
        </w:tc>
        <w:tc>
          <w:tcPr>
            <w:tcW w:type="dxa" w:w="3289"/>
          </w:tcPr>
          <w:p>
            <w:pPr>
              <w:spacing w:after="60"/>
            </w:pPr>
            <w:r>
              <w:rPr>
                <w:sz w:val="17"/>
              </w:rPr>
              <w:t>Tài khoản, không gian làm việc, quyền và tùy chọn cá nhân.</w:t>
            </w:r>
          </w:p>
        </w:tc>
      </w:tr>
      <w:tr>
        <w:tc>
          <w:tcPr>
            <w:tcW w:type="dxa" w:w="3289"/>
          </w:tcPr>
          <w:p>
            <w:pPr>
              <w:spacing w:after="60"/>
            </w:pPr>
            <w:r>
              <w:rPr>
                <w:sz w:val="17"/>
              </w:rPr>
              <w:t>Dự án và công việc</w:t>
            </w:r>
          </w:p>
        </w:tc>
        <w:tc>
          <w:tcPr>
            <w:tcW w:type="dxa" w:w="3289"/>
          </w:tcPr>
          <w:p>
            <w:pPr>
              <w:spacing w:after="60"/>
            </w:pPr>
            <w:r>
              <w:rPr>
                <w:sz w:val="17"/>
              </w:rPr>
              <w:t>projects, project_members, tasks, task_dependencies, task_blockers</w:t>
            </w:r>
          </w:p>
        </w:tc>
        <w:tc>
          <w:tcPr>
            <w:tcW w:type="dxa" w:w="3289"/>
          </w:tcPr>
          <w:p>
            <w:pPr>
              <w:spacing w:after="60"/>
            </w:pPr>
            <w:r>
              <w:rPr>
                <w:sz w:val="17"/>
              </w:rPr>
              <w:t>Cây dự án/task, phân công, thứ tự thực hiện và vướng mắc.</w:t>
            </w:r>
          </w:p>
        </w:tc>
      </w:tr>
      <w:tr>
        <w:tc>
          <w:tcPr>
            <w:tcW w:type="dxa" w:w="3289"/>
          </w:tcPr>
          <w:p>
            <w:pPr>
              <w:spacing w:after="60"/>
            </w:pPr>
            <w:r>
              <w:rPr>
                <w:sz w:val="17"/>
              </w:rPr>
              <w:t>Hoạt động task</w:t>
            </w:r>
          </w:p>
        </w:tc>
        <w:tc>
          <w:tcPr>
            <w:tcW w:type="dxa" w:w="3289"/>
          </w:tcPr>
          <w:p>
            <w:pPr>
              <w:spacing w:after="60"/>
            </w:pPr>
            <w:r>
              <w:rPr>
                <w:sz w:val="17"/>
              </w:rPr>
              <w:t>task_activities</w:t>
            </w:r>
          </w:p>
        </w:tc>
        <w:tc>
          <w:tcPr>
            <w:tcW w:type="dxa" w:w="3289"/>
          </w:tcPr>
          <w:p>
            <w:pPr>
              <w:spacing w:after="60"/>
            </w:pPr>
            <w:r>
              <w:rPr>
                <w:sz w:val="17"/>
              </w:rPr>
              <w:t>Gộp bình luận, lịch sử thay đổi và metadata tệp.</w:t>
            </w:r>
          </w:p>
        </w:tc>
      </w:tr>
      <w:tr>
        <w:tc>
          <w:tcPr>
            <w:tcW w:type="dxa" w:w="3289"/>
          </w:tcPr>
          <w:p>
            <w:pPr>
              <w:spacing w:after="60"/>
            </w:pPr>
            <w:r>
              <w:rPr>
                <w:sz w:val="17"/>
              </w:rPr>
              <w:t>Lịch và thời gian</w:t>
            </w:r>
          </w:p>
        </w:tc>
        <w:tc>
          <w:tcPr>
            <w:tcW w:type="dxa" w:w="3289"/>
          </w:tcPr>
          <w:p>
            <w:pPr>
              <w:spacing w:after="60"/>
            </w:pPr>
            <w:r>
              <w:rPr>
                <w:sz w:val="17"/>
              </w:rPr>
              <w:t>calendar_events, time_entries</w:t>
            </w:r>
          </w:p>
        </w:tc>
        <w:tc>
          <w:tcPr>
            <w:tcW w:type="dxa" w:w="3289"/>
          </w:tcPr>
          <w:p>
            <w:pPr>
              <w:spacing w:after="60"/>
            </w:pPr>
            <w:r>
              <w:rPr>
                <w:sz w:val="17"/>
              </w:rPr>
              <w:t>Lịch dự kiến khác với thời gian làm thực tế.</w:t>
            </w:r>
          </w:p>
        </w:tc>
      </w:tr>
      <w:tr>
        <w:tc>
          <w:tcPr>
            <w:tcW w:type="dxa" w:w="3289"/>
          </w:tcPr>
          <w:p>
            <w:pPr>
              <w:spacing w:after="60"/>
            </w:pPr>
            <w:r>
              <w:rPr>
                <w:sz w:val="17"/>
              </w:rPr>
              <w:t>AI và kế hoạch</w:t>
            </w:r>
          </w:p>
        </w:tc>
        <w:tc>
          <w:tcPr>
            <w:tcW w:type="dxa" w:w="3289"/>
          </w:tcPr>
          <w:p>
            <w:pPr>
              <w:spacing w:after="60"/>
            </w:pPr>
            <w:r>
              <w:rPr>
                <w:sz w:val="17"/>
              </w:rPr>
              <w:t>ai_runs, ai_calls, plans</w:t>
            </w:r>
          </w:p>
        </w:tc>
        <w:tc>
          <w:tcPr>
            <w:tcW w:type="dxa" w:w="3289"/>
          </w:tcPr>
          <w:p>
            <w:pPr>
              <w:spacing w:after="60"/>
            </w:pPr>
            <w:r>
              <w:rPr>
                <w:sz w:val="17"/>
              </w:rPr>
              <w:t>Một yêu cầu AI, các lần gọi và các phiên bản đề xuất.</w:t>
            </w:r>
          </w:p>
        </w:tc>
      </w:tr>
      <w:tr>
        <w:tc>
          <w:tcPr>
            <w:tcW w:type="dxa" w:w="3289"/>
          </w:tcPr>
          <w:p>
            <w:pPr>
              <w:spacing w:after="60"/>
            </w:pPr>
            <w:r>
              <w:rPr>
                <w:sz w:val="17"/>
              </w:rPr>
              <w:t>Tích hợp</w:t>
            </w:r>
          </w:p>
        </w:tc>
        <w:tc>
          <w:tcPr>
            <w:tcW w:type="dxa" w:w="3289"/>
          </w:tcPr>
          <w:p>
            <w:pPr>
              <w:spacing w:after="60"/>
            </w:pPr>
            <w:r>
              <w:rPr>
                <w:sz w:val="17"/>
              </w:rPr>
              <w:t>integration_connections, github_logs</w:t>
            </w:r>
          </w:p>
        </w:tc>
        <w:tc>
          <w:tcPr>
            <w:tcW w:type="dxa" w:w="3289"/>
          </w:tcPr>
          <w:p>
            <w:pPr>
              <w:spacing w:after="60"/>
            </w:pPr>
            <w:r>
              <w:rPr>
                <w:sz w:val="17"/>
              </w:rPr>
              <w:t>Kết nối được bảo vệ và nhật ký sự kiện GitHub.</w:t>
            </w:r>
          </w:p>
        </w:tc>
      </w:tr>
      <w:tr>
        <w:tc>
          <w:tcPr>
            <w:tcW w:type="dxa" w:w="3289"/>
          </w:tcPr>
          <w:p>
            <w:pPr>
              <w:spacing w:after="60"/>
            </w:pPr>
            <w:r>
              <w:rPr>
                <w:sz w:val="17"/>
              </w:rPr>
              <w:t>Thông báo và báo cáo</w:t>
            </w:r>
          </w:p>
        </w:tc>
        <w:tc>
          <w:tcPr>
            <w:tcW w:type="dxa" w:w="3289"/>
          </w:tcPr>
          <w:p>
            <w:pPr>
              <w:spacing w:after="60"/>
            </w:pPr>
            <w:r>
              <w:rPr>
                <w:sz w:val="17"/>
              </w:rPr>
              <w:t>notifications, report_snapshots</w:t>
            </w:r>
          </w:p>
        </w:tc>
        <w:tc>
          <w:tcPr>
            <w:tcW w:type="dxa" w:w="3289"/>
          </w:tcPr>
          <w:p>
            <w:pPr>
              <w:spacing w:after="60"/>
            </w:pPr>
            <w:r>
              <w:rPr>
                <w:sz w:val="17"/>
              </w:rPr>
              <w:t>Thông báo từng người nhận và kết quả báo cáo theo kỳ.</w:t>
            </w:r>
          </w:p>
        </w:tc>
      </w:tr>
    </w:tbl>
    <w:p>
      <w:r>
        <w:br w:type="page"/>
      </w:r>
    </w:p>
    <w:p>
      <w:pPr>
        <w:pStyle w:val="Heading1"/>
      </w:pPr>
      <w:r>
        <w:t>4. Cây project, task và cách tính tiến độ</w:t>
      </w:r>
    </w:p>
    <w:p>
      <w:r>
        <w:t>Project A có thể chứa các task GROUP A1, A2, B1, B2; A1 có thể chứa GROUP A11 và các WORK A111, A112. parent_task_id thể hiện phân cấp; project_id xác định phạm vi dự án. Một task cá nhân có project_id rỗng nhưng vẫn thuộc workspace cá nhân.</w:t>
      </w:r>
    </w:p>
    <w:p>
      <w:r>
        <w:t>GROUP là mục tiêu hoặc nhóm công việc; WORK là việc thực thi; MILESTONE là mốc kết quả tùy chọn, thường không có thời lượng thực thi. Vì goal đang gắn 1–1 với task và không có vòng đời độc lập, gộp vào tasks là hợp lý ở phạm vi này.</w:t>
      </w:r>
    </w:p>
    <w:p>
      <w:r>
        <w:t>Milestone không phải mọi lần task đạt một phần trăm hoàn thành. Ví dụ: “API được nghiệm thu” là mốc; “đã làm 50% API” là tiến độ. Có thể không dùng MILESTONE trong MVP nếu chưa có yêu cầu nghiệm thu theo mốc.</w:t>
      </w:r>
    </w:p>
    <w:p>
      <w:r>
        <w:t>Đề xuất quy tắc: GROUP chỉ tổng hợp, WORK thực thi ở lá. Tiến độ đếm task = số WORK lá DONE / tổng WORK lá hợp lệ. Tiến độ theo ước lượng = tổng estimate_minutes của WORK lá DONE / tổng estimate_minutes hợp lệ. Nếu thiếu ước lượng hoặc mẫu số bằng 0, hiển thị chưa đủ dữ liệu; không tự gán 100%.</w:t>
      </w:r>
    </w:p>
    <w:p>
      <w:r>
        <w:t>Không cộng đồng thời ước lượng của GROUP và con vì sẽ đếm trùng. Task bị hủy, mốc và nhóm không được tính như một WORK thực thi. Phải chốt thêm khi nào GROUP được coi là hoàn thành, quy tắc mở lại và tác động của việc thêm con sau khi hoàn thành.</w:t>
      </w:r>
    </w:p>
    <w:p>
      <w:r>
        <w:t>Cây task mô tả cấu trúc; dependency mô tả thứ tự. Trong MVP, FS nghĩa là task sau chỉ bắt đầu khi task trước đã hoàn thành, có thể cộng lag_minutes. Cả cây và mạng phụ thuộc đều phải không có chu trình.</w:t>
      </w:r>
    </w:p>
    <w:p>
      <w:r>
        <w:t>group_label chỉ là nhãn phòng ban để hiển thị; chưa có mô hình phòng ban, thành viên phòng ban hoặc quyền theo phòng ban. Một task hiện chỉ có một assignee chính và reviewer tùy chọn; nhu cầu nhiều người cùng chịu trách nhiệm cần thiết kế bổ sung.</w:t>
      </w:r>
    </w:p>
    <w:p>
      <w:r>
        <w:br w:type="page"/>
      </w:r>
    </w:p>
    <w:p>
      <w:pPr>
        <w:pStyle w:val="Heading1"/>
      </w:pPr>
      <w:r>
        <w:t>5. Phân quyền và an toàn phạm vi</w:t>
      </w:r>
    </w:p>
    <w:p>
      <w:r>
        <w:t>Mỗi dòng roles là một role do hệ thống hoặc người dùng tạo, chứa mảng permissions được BE định nghĩa, ví dụ TASK_CREATE, TASK_UPDATE, PROJECT_MANAGE, PLAN_APPROVE. Không cần bảng permission và role_permissions trong phương án đã chọn.</w:t>
      </w:r>
    </w:p>
    <w:p>
      <w:r>
        <w:t>workspace_members gắn người dùng với role trong workspace; project_members cho phép role riêng theo project. Quyền task và plan dự án được suy từ project_members. Plan cá nhân dùng quyền workspace. Hiện không có bảng thành viên riêng cho từng plan.</w:t>
      </w:r>
    </w:p>
    <w:p>
      <w:r>
        <w:t>Đề xuất chính sách: owner workspace có quyền quản trị; người dùng thông thường phải có membership workspace active, và membership project active nếu thao tác trong project. Không tự kế thừa quyền từ project cha sang project con. Cần chốt quyền workspace nào vẫn có hiệu lực toàn cục.</w:t>
      </w:r>
    </w:p>
    <w:p>
      <w:r>
        <w:t>Không cho người tạo role cấp quyền cao hơn quyền mình được phép ủy quyền. FE có thể ẩn nút, nhưng BE phải kiểm tra mọi API. Laravel Gates/Policies là cơ chế phù hợp để tập trung các kiểm tra quyền [T1].</w:t>
      </w:r>
    </w:p>
    <w:p>
      <w:r>
        <w:t>role_id, workspace_member_id, assignee_id và parent_id cần kiểm tra đúng phạm vi. FK đơn lẻ không ngăn gán role của workspace B cho thành viên workspace A. Dùng khóa ngoại ghép khi phù hợp hoặc kiểm tra dịch vụ trong transaction; lựa chọn phải được ghi rõ trước migration.</w:t>
      </w:r>
    </w:p>
    <w:p>
      <w:r>
        <w:t>Lời mời lưu Redis với TTL, token khó đoán, quyền mời và hạn mức được kiểm tra. Chấp nhận lời mời phải xử lý một lần rồi mới tạo membership SQL. Lời mời chưa nhận không có lịch sử SQL; độ bền Redis tùy cấu hình persistence [T4].</w:t>
      </w:r>
    </w:p>
    <w:p>
      <w:r>
        <w:br w:type="page"/>
      </w:r>
    </w:p>
    <w:p>
      <w:pPr>
        <w:pStyle w:val="Heading1"/>
      </w:pPr>
      <w:r>
        <w:t>6. Lịch, hoạt động task và thời gian thực tế</w:t>
      </w:r>
    </w:p>
    <w:p>
      <w:r>
        <w:t>calendar_events là một bảng lịch chung. NOTE ghi chú, MEETING cuộc họp, BUSY thời gian không sẵn sàng, EXTRA_AVAILABLE ngoại lệ có thể làm việc và TASK_BLOCK một khoảng lịch dự kiến cho task. Một task có nhiều TASK_BLOCK nên không cần task_schedule_blocks riêng.</w:t>
      </w:r>
    </w:p>
    <w:p>
      <w:r>
        <w:t>Sự kiện không liên quan công việc vẫn được lưu với task_id rỗng. TASK_BLOCK phải có task_id. Quyền xem phụ thuộc chủ sở hữu, visibility và phạm vi; project_id hoặc participants không tự cấp quyền xem mọi dữ liệu.</w:t>
      </w:r>
    </w:p>
    <w:p>
      <w:r>
        <w:t>starts_at &lt; ends_at; lưu thời điểm nhất quán và sử dụng timezone khi hiển thị. Sự kiện cả ngày dùng khoảng nửa mở [bắt đầu, kết thúc). NOTE không nhất thiết chặn lịch; is_busy thể hiện việc chiếm thời gian.</w:t>
      </w:r>
    </w:p>
    <w:p>
      <w:r>
        <w:t>Khung giờ làm mặc định lấy từ cấu hình BE để FE hiển thị; không tạo bảng working_hours theo yêu cầu. Cách này chưa hỗ trợ lưu một lịch làm việc tuần riêng bền vững cho từng người. Cần công khai giới hạn đó khi tuyên bố timeline được cá nhân hóa.</w:t>
      </w:r>
    </w:p>
    <w:p>
      <w:r>
        <w:t>participants JSON phù hợp danh sách nhỏ nhưng không có FK từng người. Cần validate ID, giới hạn kích thước và quyền truy cập; nếu truy vấn lịch chung theo từng người hoặc RSVP trở thành trọng tâm thì nên tách quan hệ người tham dự sau này. Lịch lặp lại chưa được mô hình hóa trong ERD hiện tại.</w:t>
      </w:r>
    </w:p>
    <w:p>
      <w:r>
        <w:t>task_activities lưu từng COMMENT, HISTORY hoặc ATTACHMENT thành một dòng. HISTORY ghi thay đổi trước/sau và nguồn, nên giữ bất biến; bình luận và tệp có quy tắc sửa/xóa riêng. Tệp thật đặt ở storage, data chỉ giữ metadata và khóa truy cập.</w:t>
      </w:r>
    </w:p>
    <w:p>
      <w:r>
        <w:t>time_entries đo thời gian làm thực tế bằng started_at / ended_at, có thể liên kết sự kiện lịch. Đây không phải phương pháp làm việc. Không lấy thời gian task ở trạng thái IN_PROGRESS hoặc thời lượng TASK_BLOCK để gọi là actual effort.</w:t>
      </w:r>
    </w:p>
    <w:p>
      <w:r>
        <w:br w:type="page"/>
      </w:r>
    </w:p>
    <w:p>
      <w:pPr>
        <w:pStyle w:val="Heading1"/>
      </w:pPr>
      <w:r>
        <w:t>7. Luồng AI và phiên bản kế hoạch</w:t>
      </w:r>
    </w:p>
    <w:p>
      <w:r>
        <w:t>Luồng đề xuất: người dùng gửi mô tả → tạo ai_runs → chụp context_snapshot → gọi AI và ghi ai_calls → kiểm tra JSON / phạm vi / dependency / lịch → tạo plans dạng nháp → người có quyền duyệt → kiểm tra lại dữ liệu hiện tại → áp dụng trong transaction.</w:t>
      </w:r>
    </w:p>
    <w:p>
      <w:r>
        <w:t>ai_runs đại diện yêu cầu nghiệp vụ cha. ai_calls ghi từng cuộc gọi provider/model và từng lần retry; không thay thế trạng thái toàn bộ bước xử lý nội bộ. Giới hạn payload, che bí mật và có chính sách lưu giữ log.</w:t>
      </w:r>
    </w:p>
    <w:p>
      <w:r>
        <w:t>plans lưu một dòng mỗi phiên bản với plan_group_id, version_no và parent_plan_id. Không dùng tên để xác định quan hệ phiên bản. data là snapshot đề xuất, không phải bản thay thế dữ liệu task đang chạy. Chỉ một phiên bản active trong một nhóm.</w:t>
      </w:r>
    </w:p>
    <w:p>
      <w:r>
        <w:t>Sau duyệt, snapshot không bị sửa âm thầm. Áp dụng tạo/cập nhật tasks và calendar_events, đồng thời ghi task_activities; lỗi giữa chừng phải rollback. Retry hoặc bấm duyệt hai lần không được áp dụng hai lần.</w:t>
      </w:r>
    </w:p>
    <w:p>
      <w:r>
        <w:t>Khoảng trống cần bổ sung: ERD chưa có revision cho task hoặc dấu kiểm tra phiên bản dữ liệu nền. Đề nghị thêm cơ chế optimistic locking / context fingerprint trước khi triển khai để phát hiện kế hoạch cũ khi thành viên đã đổi task hoặc lịch. Đây là đề xuất bổ sung, chưa phải trường hiện có.</w:t>
      </w:r>
    </w:p>
    <w:p>
      <w:r>
        <w:t>AI không được tự chọn user ngoài workspace, tạo chu trình, đặt việc vào lịch bận hoặc tự chuyển task thành DONE. Tính khả thi của lịch phải do bộ kiểm tra BE quyết định. context_snapshot nên ghi cả cấu hình khung giờ đã dùng để giải thích kế hoạch về sau.</w:t>
      </w:r>
    </w:p>
    <w:p>
      <w:r>
        <w:t>Job nên chạy qua queue, ai_runs giữ trạng thái và ID ổn định để người dùng tải lại trang vẫn xem được tiến trình. Cần timeout, retry có giới hạn, xử lý rate limit, idempotency và giới hạn ngân sách token.</w:t>
      </w:r>
    </w:p>
    <w:p>
      <w:r>
        <w:br w:type="page"/>
      </w:r>
    </w:p>
    <w:p>
      <w:pPr>
        <w:pStyle w:val="Heading1"/>
      </w:pPr>
      <w:r>
        <w:t>8. GitHub, thông báo và báo cáo</w:t>
      </w:r>
    </w:p>
    <w:p>
      <w:r>
        <w:t>integration_connections lưu kết nối; credentials_encrypted phải được mã hóa và khóa bảo vệ đặt ngoài DB. projects.github_config chỉ giữ cấu hình repo nhỏ. github_logs lưu từng webhook với payload JSON và khóa chống trùng; không cần mô phỏng toàn bộ cơ sở dữ liệu GitHub.</w:t>
      </w:r>
    </w:p>
    <w:p>
      <w:r>
        <w:t>Kiểm tra chữ ký webhook trước xử lý, đẩy queue, nhận lại delivery cũ không tạo log hoặc hiệu ứng trùng. Một push có thể chứa nhiều commit trong payload. Hiện một log chỉ liên kết một task; sự kiện nhắc nhiều task cần quy tắc phân giải hoặc bổ sung quan hệ khi có nhu cầu.</w:t>
      </w:r>
    </w:p>
    <w:p>
      <w:r>
        <w:t>Số commit/PR là tín hiệu hoạt động, không phải thước đo chính xác khối lượng hay năng suất. Không tự đánh dấu DONE chỉ vì có commit. actor_external_id cũng chưa tự chứng minh ánh xạ đúng người dùng nội bộ.</w:t>
      </w:r>
    </w:p>
    <w:p>
      <w:r>
        <w:t>notifications là một dòng cho mỗi người nhận, có type, nội dung, read_at và deliveries JSON mô tả các kênh gửi. Không cần tạo thông báo cha rỗng để gom thông báo con. user_settings chứa lựa chọn ngôn ngữ, giao diện và thông báo.</w:t>
      </w:r>
    </w:p>
    <w:p>
      <w:r>
        <w:t>deliveries nên giới hạn trạng thái/kết quả gần nhất từng kênh, không tích lũy log vô hạn. Worker gửi các kênh phải khóa hoặc cập nhật an toàn để tránh ghi đè JSON. dedupe_key cần bao gồm người nhận, loại sự kiện và phiên bản/kỳ phù hợp.</w:t>
      </w:r>
    </w:p>
    <w:p>
      <w:r>
        <w:t>report_snapshots chụp báo cáo một kỳ; số liệu metrics_json do BE tính, AI chỉ diễn giải. Dashboard có thể truy vấn hiện tại, còn snapshot giữ kết quả lịch sử. Một snapshot hiện gắn một workspace; báo cáo cá nhân gộp nhiều workspace chưa có mô hình riêng.</w:t>
      </w:r>
    </w:p>
    <w:tbl>
      <w:tblPr>
        <w:tblStyle w:val="LightShading-Accent1"/>
        <w:tblW w:type="auto" w:w="0"/>
        <w:tblLook w:firstColumn="1" w:firstRow="1" w:lastColumn="0" w:lastRow="0" w:noHBand="0" w:noVBand="1" w:val="04A0"/>
      </w:tblPr>
      <w:tblGrid>
        <w:gridCol w:w="4933"/>
        <w:gridCol w:w="4933"/>
      </w:tblGrid>
      <w:tr>
        <w:tc>
          <w:tcPr>
            <w:tcW w:type="dxa" w:w="4933"/>
          </w:tcPr>
          <w:p>
            <w:r>
              <w:t>Chỉ số đề nghị</w:t>
            </w:r>
          </w:p>
        </w:tc>
        <w:tc>
          <w:tcPr>
            <w:tcW w:type="dxa" w:w="4933"/>
          </w:tcPr>
          <w:p>
            <w:r>
              <w:t>Định nghĩa cần dùng</w:t>
            </w:r>
          </w:p>
        </w:tc>
      </w:tr>
      <w:tr>
        <w:tc>
          <w:tcPr>
            <w:tcW w:type="dxa" w:w="4933"/>
          </w:tcPr>
          <w:p>
            <w:pPr>
              <w:spacing w:after="60"/>
            </w:pPr>
            <w:r>
              <w:rPr>
                <w:sz w:val="17"/>
              </w:rPr>
              <w:t>Hoàn thành</w:t>
            </w:r>
          </w:p>
        </w:tc>
        <w:tc>
          <w:tcPr>
            <w:tcW w:type="dxa" w:w="4933"/>
          </w:tcPr>
          <w:p>
            <w:pPr>
              <w:spacing w:after="60"/>
            </w:pPr>
            <w:r>
              <w:rPr>
                <w:sz w:val="17"/>
              </w:rPr>
              <w:t>Số WORK lá đạt DONE theo completed_at trong kỳ.</w:t>
            </w:r>
          </w:p>
        </w:tc>
      </w:tr>
      <w:tr>
        <w:tc>
          <w:tcPr>
            <w:tcW w:type="dxa" w:w="4933"/>
          </w:tcPr>
          <w:p>
            <w:pPr>
              <w:spacing w:after="60"/>
            </w:pPr>
            <w:r>
              <w:rPr>
                <w:sz w:val="17"/>
              </w:rPr>
              <w:t>Quá hạn</w:t>
            </w:r>
          </w:p>
        </w:tc>
        <w:tc>
          <w:tcPr>
            <w:tcW w:type="dxa" w:w="4933"/>
          </w:tcPr>
          <w:p>
            <w:pPr>
              <w:spacing w:after="60"/>
            </w:pPr>
            <w:r>
              <w:rPr>
                <w:sz w:val="17"/>
              </w:rPr>
              <w:t>Deadline đã qua và WORK chưa hoàn thành; thống nhất loại trừ hủy/lưu trữ.</w:t>
            </w:r>
          </w:p>
        </w:tc>
      </w:tr>
      <w:tr>
        <w:tc>
          <w:tcPr>
            <w:tcW w:type="dxa" w:w="4933"/>
          </w:tcPr>
          <w:p>
            <w:pPr>
              <w:spacing w:after="60"/>
            </w:pPr>
            <w:r>
              <w:rPr>
                <w:sz w:val="17"/>
              </w:rPr>
              <w:t>Bị chặn</w:t>
            </w:r>
          </w:p>
        </w:tc>
        <w:tc>
          <w:tcPr>
            <w:tcW w:type="dxa" w:w="4933"/>
          </w:tcPr>
          <w:p>
            <w:pPr>
              <w:spacing w:after="60"/>
            </w:pPr>
            <w:r>
              <w:rPr>
                <w:sz w:val="17"/>
              </w:rPr>
              <w:t>Task có blocker open; phân biệt với dependency chưa được đáp ứng.</w:t>
            </w:r>
          </w:p>
        </w:tc>
      </w:tr>
      <w:tr>
        <w:tc>
          <w:tcPr>
            <w:tcW w:type="dxa" w:w="4933"/>
          </w:tcPr>
          <w:p>
            <w:pPr>
              <w:spacing w:after="60"/>
            </w:pPr>
            <w:r>
              <w:rPr>
                <w:sz w:val="17"/>
              </w:rPr>
              <w:t>Tải dự kiến</w:t>
            </w:r>
          </w:p>
        </w:tc>
        <w:tc>
          <w:tcPr>
            <w:tcW w:type="dxa" w:w="4933"/>
          </w:tcPr>
          <w:p>
            <w:pPr>
              <w:spacing w:after="60"/>
            </w:pPr>
            <w:r>
              <w:rPr>
                <w:sz w:val="17"/>
              </w:rPr>
              <w:t>Tổng ước lượng / lịch dự kiến theo người; chưa phải thời gian thực tế.</w:t>
            </w:r>
          </w:p>
        </w:tc>
      </w:tr>
      <w:tr>
        <w:tc>
          <w:tcPr>
            <w:tcW w:type="dxa" w:w="4933"/>
          </w:tcPr>
          <w:p>
            <w:pPr>
              <w:spacing w:after="60"/>
            </w:pPr>
            <w:r>
              <w:rPr>
                <w:sz w:val="17"/>
              </w:rPr>
              <w:t>Thời gian thực tế</w:t>
            </w:r>
          </w:p>
        </w:tc>
        <w:tc>
          <w:tcPr>
            <w:tcW w:type="dxa" w:w="4933"/>
          </w:tcPr>
          <w:p>
            <w:pPr>
              <w:spacing w:after="60"/>
            </w:pPr>
            <w:r>
              <w:rPr>
                <w:sz w:val="17"/>
              </w:rPr>
              <w:t>Chỉ tính time_entries hợp lệ khi bật timer; phải xử lý khoảng chồng nhau.</w:t>
            </w:r>
          </w:p>
        </w:tc>
      </w:tr>
    </w:tbl>
    <w:p>
      <w:r>
        <w:br w:type="page"/>
      </w:r>
    </w:p>
    <w:p>
      <w:pPr>
        <w:pStyle w:val="Heading1"/>
      </w:pPr>
      <w:r>
        <w:t>9. Rủi ro và việc cần chốt trước migration</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Mức</w:t>
            </w:r>
          </w:p>
        </w:tc>
        <w:tc>
          <w:tcPr>
            <w:tcW w:type="dxa" w:w="3289"/>
          </w:tcPr>
          <w:p>
            <w:r>
              <w:t>Vấn đề</w:t>
            </w:r>
          </w:p>
        </w:tc>
        <w:tc>
          <w:tcPr>
            <w:tcW w:type="dxa" w:w="3289"/>
          </w:tcPr>
          <w:p>
            <w:r>
              <w:t>Hành động</w:t>
            </w:r>
          </w:p>
        </w:tc>
      </w:tr>
      <w:tr>
        <w:tc>
          <w:tcPr>
            <w:tcW w:type="dxa" w:w="3289"/>
          </w:tcPr>
          <w:p>
            <w:pPr>
              <w:spacing w:after="60"/>
            </w:pPr>
            <w:r>
              <w:rPr>
                <w:sz w:val="17"/>
              </w:rPr>
              <w:t>P0</w:t>
            </w:r>
          </w:p>
        </w:tc>
        <w:tc>
          <w:tcPr>
            <w:tcW w:type="dxa" w:w="3289"/>
          </w:tcPr>
          <w:p>
            <w:pPr>
              <w:spacing w:after="60"/>
            </w:pPr>
            <w:r>
              <w:rPr>
                <w:sz w:val="17"/>
              </w:rPr>
              <w:t>Phạm vi và quyền</w:t>
            </w:r>
          </w:p>
        </w:tc>
        <w:tc>
          <w:tcPr>
            <w:tcW w:type="dxa" w:w="3289"/>
          </w:tcPr>
          <w:p>
            <w:pPr>
              <w:spacing w:after="60"/>
            </w:pPr>
            <w:r>
              <w:rPr>
                <w:sz w:val="17"/>
              </w:rPr>
              <w:t>Chốt owner, role project, quyền ủy quyền; chặn liên kết chéo workspace.</w:t>
            </w:r>
          </w:p>
        </w:tc>
      </w:tr>
      <w:tr>
        <w:tc>
          <w:tcPr>
            <w:tcW w:type="dxa" w:w="3289"/>
          </w:tcPr>
          <w:p>
            <w:pPr>
              <w:spacing w:after="60"/>
            </w:pPr>
            <w:r>
              <w:rPr>
                <w:sz w:val="17"/>
              </w:rPr>
              <w:t>P0</w:t>
            </w:r>
          </w:p>
        </w:tc>
        <w:tc>
          <w:tcPr>
            <w:tcW w:type="dxa" w:w="3289"/>
          </w:tcPr>
          <w:p>
            <w:pPr>
              <w:spacing w:after="60"/>
            </w:pPr>
            <w:r>
              <w:rPr>
                <w:sz w:val="17"/>
              </w:rPr>
              <w:t>Cây và trạng thái</w:t>
            </w:r>
          </w:p>
        </w:tc>
        <w:tc>
          <w:tcPr>
            <w:tcW w:type="dxa" w:w="3289"/>
          </w:tcPr>
          <w:p>
            <w:pPr>
              <w:spacing w:after="60"/>
            </w:pPr>
            <w:r>
              <w:rPr>
                <w:sz w:val="17"/>
              </w:rPr>
              <w:t>Chặn chu trình; quy tắc WORK lá/GROUP; DONE, mở lại, thêm con; tiến độ không đếm trùng.</w:t>
            </w:r>
          </w:p>
        </w:tc>
      </w:tr>
      <w:tr>
        <w:tc>
          <w:tcPr>
            <w:tcW w:type="dxa" w:w="3289"/>
          </w:tcPr>
          <w:p>
            <w:pPr>
              <w:spacing w:after="60"/>
            </w:pPr>
            <w:r>
              <w:rPr>
                <w:sz w:val="17"/>
              </w:rPr>
              <w:t>P0</w:t>
            </w:r>
          </w:p>
        </w:tc>
        <w:tc>
          <w:tcPr>
            <w:tcW w:type="dxa" w:w="3289"/>
          </w:tcPr>
          <w:p>
            <w:pPr>
              <w:spacing w:after="60"/>
            </w:pPr>
            <w:r>
              <w:rPr>
                <w:sz w:val="17"/>
              </w:rPr>
              <w:t>Duyệt kế hoạch</w:t>
            </w:r>
          </w:p>
        </w:tc>
        <w:tc>
          <w:tcPr>
            <w:tcW w:type="dxa" w:w="3289"/>
          </w:tcPr>
          <w:p>
            <w:pPr>
              <w:spacing w:after="60"/>
            </w:pPr>
            <w:r>
              <w:rPr>
                <w:sz w:val="17"/>
              </w:rPr>
              <w:t>Revision dữ liệu nền; khóa/transaction; chỉ áp dụng một lần; xử lý kế hoạch lỗi thời.</w:t>
            </w:r>
          </w:p>
        </w:tc>
      </w:tr>
      <w:tr>
        <w:tc>
          <w:tcPr>
            <w:tcW w:type="dxa" w:w="3289"/>
          </w:tcPr>
          <w:p>
            <w:pPr>
              <w:spacing w:after="60"/>
            </w:pPr>
            <w:r>
              <w:rPr>
                <w:sz w:val="17"/>
              </w:rPr>
              <w:t>P0</w:t>
            </w:r>
          </w:p>
        </w:tc>
        <w:tc>
          <w:tcPr>
            <w:tcW w:type="dxa" w:w="3289"/>
          </w:tcPr>
          <w:p>
            <w:pPr>
              <w:spacing w:after="60"/>
            </w:pPr>
            <w:r>
              <w:rPr>
                <w:sz w:val="17"/>
              </w:rPr>
              <w:t>Hợp đồng JSON</w:t>
            </w:r>
          </w:p>
        </w:tc>
        <w:tc>
          <w:tcPr>
            <w:tcW w:type="dxa" w:w="3289"/>
          </w:tcPr>
          <w:p>
            <w:pPr>
              <w:spacing w:after="60"/>
            </w:pPr>
            <w:r>
              <w:rPr>
                <w:sz w:val="17"/>
              </w:rPr>
              <w:t>Schema/version/giới hạn cho permissions, plans.data, participants, deliveries và log payload.</w:t>
            </w:r>
          </w:p>
        </w:tc>
      </w:tr>
      <w:tr>
        <w:tc>
          <w:tcPr>
            <w:tcW w:type="dxa" w:w="3289"/>
          </w:tcPr>
          <w:p>
            <w:pPr>
              <w:spacing w:after="60"/>
            </w:pPr>
            <w:r>
              <w:rPr>
                <w:sz w:val="17"/>
              </w:rPr>
              <w:t>P1</w:t>
            </w:r>
          </w:p>
        </w:tc>
        <w:tc>
          <w:tcPr>
            <w:tcW w:type="dxa" w:w="3289"/>
          </w:tcPr>
          <w:p>
            <w:pPr>
              <w:spacing w:after="60"/>
            </w:pPr>
            <w:r>
              <w:rPr>
                <w:sz w:val="17"/>
              </w:rPr>
              <w:t>DB vật lý</w:t>
            </w:r>
          </w:p>
        </w:tc>
        <w:tc>
          <w:tcPr>
            <w:tcW w:type="dxa" w:w="3289"/>
          </w:tcPr>
          <w:p>
            <w:pPr>
              <w:spacing w:after="60"/>
            </w:pPr>
            <w:r>
              <w:rPr>
                <w:sz w:val="17"/>
              </w:rPr>
              <w:t>Chọn engine/version; cách lưu UUID, collation, timezone, CHECK, UQ và chỉ mục thực tế.</w:t>
            </w:r>
          </w:p>
        </w:tc>
      </w:tr>
      <w:tr>
        <w:tc>
          <w:tcPr>
            <w:tcW w:type="dxa" w:w="3289"/>
          </w:tcPr>
          <w:p>
            <w:pPr>
              <w:spacing w:after="60"/>
            </w:pPr>
            <w:r>
              <w:rPr>
                <w:sz w:val="17"/>
              </w:rPr>
              <w:t>P1</w:t>
            </w:r>
          </w:p>
        </w:tc>
        <w:tc>
          <w:tcPr>
            <w:tcW w:type="dxa" w:w="3289"/>
          </w:tcPr>
          <w:p>
            <w:pPr>
              <w:spacing w:after="60"/>
            </w:pPr>
            <w:r>
              <w:rPr>
                <w:sz w:val="17"/>
              </w:rPr>
              <w:t>Xóa và lưu giữ</w:t>
            </w:r>
          </w:p>
        </w:tc>
        <w:tc>
          <w:tcPr>
            <w:tcW w:type="dxa" w:w="3289"/>
          </w:tcPr>
          <w:p>
            <w:pPr>
              <w:spacing w:after="60"/>
            </w:pPr>
            <w:r>
              <w:rPr>
                <w:sz w:val="17"/>
              </w:rPr>
              <w:t>Archive dữ liệu nghiệp vụ; hạn chế cascade xóa audit; chính sách log/token/file.</w:t>
            </w:r>
          </w:p>
        </w:tc>
      </w:tr>
      <w:tr>
        <w:tc>
          <w:tcPr>
            <w:tcW w:type="dxa" w:w="3289"/>
          </w:tcPr>
          <w:p>
            <w:pPr>
              <w:spacing w:after="60"/>
            </w:pPr>
            <w:r>
              <w:rPr>
                <w:sz w:val="17"/>
              </w:rPr>
              <w:t>P1</w:t>
            </w:r>
          </w:p>
        </w:tc>
        <w:tc>
          <w:tcPr>
            <w:tcW w:type="dxa" w:w="3289"/>
          </w:tcPr>
          <w:p>
            <w:pPr>
              <w:spacing w:after="60"/>
            </w:pPr>
            <w:r>
              <w:rPr>
                <w:sz w:val="17"/>
              </w:rPr>
              <w:t>Lịch dùng chung</w:t>
            </w:r>
          </w:p>
        </w:tc>
        <w:tc>
          <w:tcPr>
            <w:tcW w:type="dxa" w:w="3289"/>
          </w:tcPr>
          <w:p>
            <w:pPr>
              <w:spacing w:after="60"/>
            </w:pPr>
            <w:r>
              <w:rPr>
                <w:sz w:val="17"/>
              </w:rPr>
              <w:t>Quyền người tham dự; hiển thị lịch bận; phát hiện chồng lịch; quy tắc all-day.</w:t>
            </w:r>
          </w:p>
        </w:tc>
      </w:tr>
      <w:tr>
        <w:tc>
          <w:tcPr>
            <w:tcW w:type="dxa" w:w="3289"/>
          </w:tcPr>
          <w:p>
            <w:pPr>
              <w:spacing w:after="60"/>
            </w:pPr>
            <w:r>
              <w:rPr>
                <w:sz w:val="17"/>
              </w:rPr>
              <w:t>P1</w:t>
            </w:r>
          </w:p>
        </w:tc>
        <w:tc>
          <w:tcPr>
            <w:tcW w:type="dxa" w:w="3289"/>
          </w:tcPr>
          <w:p>
            <w:pPr>
              <w:spacing w:after="60"/>
            </w:pPr>
            <w:r>
              <w:rPr>
                <w:sz w:val="17"/>
              </w:rPr>
              <w:t>Queue / sự kiện</w:t>
            </w:r>
          </w:p>
        </w:tc>
        <w:tc>
          <w:tcPr>
            <w:tcW w:type="dxa" w:w="3289"/>
          </w:tcPr>
          <w:p>
            <w:pPr>
              <w:spacing w:after="60"/>
            </w:pPr>
            <w:r>
              <w:rPr>
                <w:sz w:val="17"/>
              </w:rPr>
              <w:t>Retry giới hạn; chống trùng; phục hồi lỗi; khóa cập nhật JSON kênh gửi.</w:t>
            </w:r>
          </w:p>
        </w:tc>
      </w:tr>
      <w:tr>
        <w:tc>
          <w:tcPr>
            <w:tcW w:type="dxa" w:w="3289"/>
          </w:tcPr>
          <w:p>
            <w:pPr>
              <w:spacing w:after="60"/>
            </w:pPr>
            <w:r>
              <w:rPr>
                <w:sz w:val="17"/>
              </w:rPr>
              <w:t>P2</w:t>
            </w:r>
          </w:p>
        </w:tc>
        <w:tc>
          <w:tcPr>
            <w:tcW w:type="dxa" w:w="3289"/>
          </w:tcPr>
          <w:p>
            <w:pPr>
              <w:spacing w:after="60"/>
            </w:pPr>
            <w:r>
              <w:rPr>
                <w:sz w:val="17"/>
              </w:rPr>
              <w:t>Nhu cầu mở rộng</w:t>
            </w:r>
          </w:p>
        </w:tc>
        <w:tc>
          <w:tcPr>
            <w:tcW w:type="dxa" w:w="3289"/>
          </w:tcPr>
          <w:p>
            <w:pPr>
              <w:spacing w:after="60"/>
            </w:pPr>
            <w:r>
              <w:rPr>
                <w:sz w:val="17"/>
              </w:rPr>
              <w:t>Nhiều assignee, phòng ban thật, lịch lặp, giờ làm riêng, GitHub nhiều task/log.</w:t>
            </w:r>
          </w:p>
        </w:tc>
      </w:tr>
    </w:tbl>
    <w:p>
      <w:r>
        <w:br w:type="page"/>
      </w:r>
    </w:p>
    <w:p>
      <w:pPr>
        <w:pStyle w:val="Heading1"/>
      </w:pPr>
      <w:r>
        <w:t>10. Chỉ mục, ràng buộc và kiểm thử</w:t>
      </w:r>
    </w:p>
    <w:p>
      <w:r>
        <w:t>Chỉ mục đề nghị, chưa phải xác nhận đã tạo: tasks(workspace_id, status, deadline_at), tasks(project_id, parent_task_id, sort_order), tasks(assignee_id, status, deadline_at); task_activities(task_id, created_at, id); calendar_events(user_id, starts_at), calendar_events(task_id, starts_at); notifications(recipient_id, read_at, created_at); github_logs(project_id, received_at); ai_calls(ai_run_id, step_key, attempt_no). Điều chỉnh theo EXPLAIN và truy vấn thực tế, tránh tạo mọi tổ hợp.</w:t>
      </w:r>
    </w:p>
    <w:p>
      <w:r>
        <w:t>Ràng buộc duy nhất: email; role(workspace_id,name); workspace_members(workspace_id,user_id); project_members(project_id,workspace_member_id); task(workspace_id,code); dependency cặp task; plans(plan_group_id,version_no); user_settings(user_id); khóa idempotency/dedupe. Chỉ một active plan mỗi nhóm cần giải pháp phù hợp engine và khóa transaction.</w:t>
      </w:r>
    </w:p>
    <w:p>
      <w:r>
        <w:t>Mọi FK được tra cứu thường xuyên cần xem xét index theo engine. CHECK các khoảng thời gian, số phút không âm và type/status hợp lệ. Kiểm tra cùng workspace và không chu trình vẫn cần logic nghiệp vụ; FK không thay thế những kiểm tra đó.</w:t>
      </w:r>
    </w:p>
    <w:p>
      <w:r>
        <w:t>Duyệt cây có thể dùng recursive CTE trên engine hỗ trợ [T2]; giới hạn độ sâu và phân trang. JSON không tự được index đầy đủ theo mọi đường dẫn; MySQL có cơ chế cột sinh/chỉ mục phù hợp tùy kiểu dữ liệu [T3].</w:t>
      </w:r>
    </w:p>
    <w:tbl>
      <w:tblPr>
        <w:tblStyle w:val="LightShading-Accent1"/>
        <w:tblW w:type="auto" w:w="0"/>
        <w:tblLook w:firstColumn="1" w:firstRow="1" w:lastColumn="0" w:lastRow="0" w:noHBand="0" w:noVBand="1" w:val="04A0"/>
      </w:tblPr>
      <w:tblGrid>
        <w:gridCol w:w="4933"/>
        <w:gridCol w:w="4933"/>
      </w:tblGrid>
      <w:tr>
        <w:tc>
          <w:tcPr>
            <w:tcW w:type="dxa" w:w="4933"/>
          </w:tcPr>
          <w:p>
            <w:r>
              <w:t>Nhóm kiểm thử</w:t>
            </w:r>
          </w:p>
        </w:tc>
        <w:tc>
          <w:tcPr>
            <w:tcW w:type="dxa" w:w="4933"/>
          </w:tcPr>
          <w:p>
            <w:r>
              <w:t>Tiêu chí chấp nhận</w:t>
            </w:r>
          </w:p>
        </w:tc>
      </w:tr>
      <w:tr>
        <w:tc>
          <w:tcPr>
            <w:tcW w:type="dxa" w:w="4933"/>
          </w:tcPr>
          <w:p>
            <w:pPr>
              <w:spacing w:after="60"/>
            </w:pPr>
            <w:r>
              <w:rPr>
                <w:sz w:val="17"/>
              </w:rPr>
              <w:t>Phân quyền</w:t>
            </w:r>
          </w:p>
        </w:tc>
        <w:tc>
          <w:tcPr>
            <w:tcW w:type="dxa" w:w="4933"/>
          </w:tcPr>
          <w:p>
            <w:pPr>
              <w:spacing w:after="60"/>
            </w:pPr>
            <w:r>
              <w:rPr>
                <w:sz w:val="17"/>
              </w:rPr>
              <w:t>User ngoài workspace không xem/sửa task; role chéo workspace bị từ chối; member bị suspended mất quyền.</w:t>
            </w:r>
          </w:p>
        </w:tc>
      </w:tr>
      <w:tr>
        <w:tc>
          <w:tcPr>
            <w:tcW w:type="dxa" w:w="4933"/>
          </w:tcPr>
          <w:p>
            <w:pPr>
              <w:spacing w:after="60"/>
            </w:pPr>
            <w:r>
              <w:rPr>
                <w:sz w:val="17"/>
              </w:rPr>
              <w:t>Cây task</w:t>
            </w:r>
          </w:p>
        </w:tc>
        <w:tc>
          <w:tcPr>
            <w:tcW w:type="dxa" w:w="4933"/>
          </w:tcPr>
          <w:p>
            <w:pPr>
              <w:spacing w:after="60"/>
            </w:pPr>
            <w:r>
              <w:rPr>
                <w:sz w:val="17"/>
              </w:rPr>
              <w:t>A → A1 → A11 hoạt động; tự làm cha/chèn chu trình bị chặn; ước lượng nhóm không bị cộng trùng.</w:t>
            </w:r>
          </w:p>
        </w:tc>
      </w:tr>
      <w:tr>
        <w:tc>
          <w:tcPr>
            <w:tcW w:type="dxa" w:w="4933"/>
          </w:tcPr>
          <w:p>
            <w:pPr>
              <w:spacing w:after="60"/>
            </w:pPr>
            <w:r>
              <w:rPr>
                <w:sz w:val="17"/>
              </w:rPr>
              <w:t>Lịch</w:t>
            </w:r>
          </w:p>
        </w:tc>
        <w:tc>
          <w:tcPr>
            <w:tcW w:type="dxa" w:w="4933"/>
          </w:tcPr>
          <w:p>
            <w:pPr>
              <w:spacing w:after="60"/>
            </w:pPr>
            <w:r>
              <w:rPr>
                <w:sz w:val="17"/>
              </w:rPr>
              <w:t>NOTE độc lập lưu được; TASK_BLOCK thiếu task bị chặn; đúng timezone/all-day; sự kiện riêng không lộ.</w:t>
            </w:r>
          </w:p>
        </w:tc>
      </w:tr>
      <w:tr>
        <w:tc>
          <w:tcPr>
            <w:tcW w:type="dxa" w:w="4933"/>
          </w:tcPr>
          <w:p>
            <w:pPr>
              <w:spacing w:after="60"/>
            </w:pPr>
            <w:r>
              <w:rPr>
                <w:sz w:val="17"/>
              </w:rPr>
              <w:t>AI</w:t>
            </w:r>
          </w:p>
        </w:tc>
        <w:tc>
          <w:tcPr>
            <w:tcW w:type="dxa" w:w="4933"/>
          </w:tcPr>
          <w:p>
            <w:pPr>
              <w:spacing w:after="60"/>
            </w:pPr>
            <w:r>
              <w:rPr>
                <w:sz w:val="17"/>
              </w:rPr>
              <w:t>JSON lỗi bị từ chối; kế hoạch cũ bị chặn; hai lần duyệt chỉ áp dụng một lần; lỗi ghi DB rollback; F5 xem lại run.</w:t>
            </w:r>
          </w:p>
        </w:tc>
      </w:tr>
      <w:tr>
        <w:tc>
          <w:tcPr>
            <w:tcW w:type="dxa" w:w="4933"/>
          </w:tcPr>
          <w:p>
            <w:pPr>
              <w:spacing w:after="60"/>
            </w:pPr>
            <w:r>
              <w:rPr>
                <w:sz w:val="17"/>
              </w:rPr>
              <w:t>GitHub / thông báo</w:t>
            </w:r>
          </w:p>
        </w:tc>
        <w:tc>
          <w:tcPr>
            <w:tcW w:type="dxa" w:w="4933"/>
          </w:tcPr>
          <w:p>
            <w:pPr>
              <w:spacing w:after="60"/>
            </w:pPr>
            <w:r>
              <w:rPr>
                <w:sz w:val="17"/>
              </w:rPr>
              <w:t>Webhook trùng không tạo hiệu ứng trùng; retry không gửi lặp; worker kênh không ghi đè deliveries.</w:t>
            </w:r>
          </w:p>
        </w:tc>
      </w:tr>
      <w:tr>
        <w:tc>
          <w:tcPr>
            <w:tcW w:type="dxa" w:w="4933"/>
          </w:tcPr>
          <w:p>
            <w:pPr>
              <w:spacing w:after="60"/>
            </w:pPr>
            <w:r>
              <w:rPr>
                <w:sz w:val="17"/>
              </w:rPr>
              <w:t>Báo cáo / dữ liệu</w:t>
            </w:r>
          </w:p>
        </w:tc>
        <w:tc>
          <w:tcPr>
            <w:tcW w:type="dxa" w:w="4933"/>
          </w:tcPr>
          <w:p>
            <w:pPr>
              <w:spacing w:after="60"/>
            </w:pPr>
            <w:r>
              <w:rPr>
                <w:sz w:val="17"/>
              </w:rPr>
              <w:t>Kỳ [start,end) không đếm hai lần; task hủy được loại đúng; file chỉ người có quyền tải; log không lộ token.</w:t>
            </w:r>
          </w:p>
        </w:tc>
      </w:tr>
    </w:tbl>
    <w:p>
      <w:r>
        <w:br w:type="page"/>
      </w:r>
    </w:p>
    <w:p>
      <w:pPr>
        <w:pStyle w:val="Heading1"/>
      </w:pPr>
      <w:r>
        <w:t>11. Kế hoạch triển khai cho nhóm 5 người</w:t>
      </w:r>
    </w:p>
    <w:p>
      <w:r>
        <w:t>Đây là kế hoạch đề nghị theo mốc 10 tuần, không phải báo cáo tiến độ đã hoàn thành. Chia theo luồng nghiệp vụ, mỗi người chịu trách nhiệm cả đặc tả, sơ đồ, API và kiểm thử phần mình; thống nhất dữ liệu dùng chung trước khi code.</w:t>
      </w:r>
    </w:p>
    <w:p>
      <w:r>
        <w:t>Giữ Laravel theo mô-đun trong một ứng dụng trước; Controller nhận/validate request, Policy kiểm quyền, Service xử lý nghiệp vụ/transaction, Job xử lý việc dài. Không cần tách microservice hoặc thêm Python nếu AI dùng API.</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Phân công / mốc</w:t>
            </w:r>
          </w:p>
        </w:tc>
        <w:tc>
          <w:tcPr>
            <w:tcW w:type="dxa" w:w="3289"/>
          </w:tcPr>
          <w:p>
            <w:r>
              <w:t>Trách nhiệm</w:t>
            </w:r>
          </w:p>
        </w:tc>
        <w:tc>
          <w:tcPr>
            <w:tcW w:type="dxa" w:w="3289"/>
          </w:tcPr>
          <w:p>
            <w:r>
              <w:t>Kết quả</w:t>
            </w:r>
          </w:p>
        </w:tc>
      </w:tr>
      <w:tr>
        <w:tc>
          <w:tcPr>
            <w:tcW w:type="dxa" w:w="3289"/>
          </w:tcPr>
          <w:p>
            <w:pPr>
              <w:spacing w:after="60"/>
            </w:pPr>
            <w:r>
              <w:rPr>
                <w:sz w:val="17"/>
              </w:rPr>
              <w:t>Người 1</w:t>
            </w:r>
          </w:p>
        </w:tc>
        <w:tc>
          <w:tcPr>
            <w:tcW w:type="dxa" w:w="3289"/>
          </w:tcPr>
          <w:p>
            <w:pPr>
              <w:spacing w:after="60"/>
            </w:pPr>
            <w:r>
              <w:rPr>
                <w:sz w:val="17"/>
              </w:rPr>
              <w:t>Danh tính / quyền</w:t>
            </w:r>
          </w:p>
        </w:tc>
        <w:tc>
          <w:tcPr>
            <w:tcW w:type="dxa" w:w="3289"/>
          </w:tcPr>
          <w:p>
            <w:pPr>
              <w:spacing w:after="60"/>
            </w:pPr>
            <w:r>
              <w:rPr>
                <w:sz w:val="17"/>
              </w:rPr>
              <w:t>Auth, workspace, role, membership; review kiểm tra phạm vi toàn hệ thống.</w:t>
            </w:r>
          </w:p>
        </w:tc>
      </w:tr>
      <w:tr>
        <w:tc>
          <w:tcPr>
            <w:tcW w:type="dxa" w:w="3289"/>
          </w:tcPr>
          <w:p>
            <w:pPr>
              <w:spacing w:after="60"/>
            </w:pPr>
            <w:r>
              <w:rPr>
                <w:sz w:val="17"/>
              </w:rPr>
              <w:t>Người 2</w:t>
            </w:r>
          </w:p>
        </w:tc>
        <w:tc>
          <w:tcPr>
            <w:tcW w:type="dxa" w:w="3289"/>
          </w:tcPr>
          <w:p>
            <w:pPr>
              <w:spacing w:after="60"/>
            </w:pPr>
            <w:r>
              <w:rPr>
                <w:sz w:val="17"/>
              </w:rPr>
              <w:t>Dự án / task</w:t>
            </w:r>
          </w:p>
        </w:tc>
        <w:tc>
          <w:tcPr>
            <w:tcW w:type="dxa" w:w="3289"/>
          </w:tcPr>
          <w:p>
            <w:pPr>
              <w:spacing w:after="60"/>
            </w:pPr>
            <w:r>
              <w:rPr>
                <w:sz w:val="17"/>
              </w:rPr>
              <w:t>Cây, trạng thái, dependency, blocker và tiến độ.</w:t>
            </w:r>
          </w:p>
        </w:tc>
      </w:tr>
      <w:tr>
        <w:tc>
          <w:tcPr>
            <w:tcW w:type="dxa" w:w="3289"/>
          </w:tcPr>
          <w:p>
            <w:pPr>
              <w:spacing w:after="60"/>
            </w:pPr>
            <w:r>
              <w:rPr>
                <w:sz w:val="17"/>
              </w:rPr>
              <w:t>Người 3</w:t>
            </w:r>
          </w:p>
        </w:tc>
        <w:tc>
          <w:tcPr>
            <w:tcW w:type="dxa" w:w="3289"/>
          </w:tcPr>
          <w:p>
            <w:pPr>
              <w:spacing w:after="60"/>
            </w:pPr>
            <w:r>
              <w:rPr>
                <w:sz w:val="17"/>
              </w:rPr>
              <w:t>Lịch / giao diện</w:t>
            </w:r>
          </w:p>
        </w:tc>
        <w:tc>
          <w:tcPr>
            <w:tcW w:type="dxa" w:w="3289"/>
          </w:tcPr>
          <w:p>
            <w:pPr>
              <w:spacing w:after="60"/>
            </w:pPr>
            <w:r>
              <w:rPr>
                <w:sz w:val="17"/>
              </w:rPr>
              <w:t>Calendar, timeline, task activities; phối hợp hợp đồng dữ liệu FE.</w:t>
            </w:r>
          </w:p>
        </w:tc>
      </w:tr>
      <w:tr>
        <w:tc>
          <w:tcPr>
            <w:tcW w:type="dxa" w:w="3289"/>
          </w:tcPr>
          <w:p>
            <w:pPr>
              <w:spacing w:after="60"/>
            </w:pPr>
            <w:r>
              <w:rPr>
                <w:sz w:val="17"/>
              </w:rPr>
              <w:t>Người 4</w:t>
            </w:r>
          </w:p>
        </w:tc>
        <w:tc>
          <w:tcPr>
            <w:tcW w:type="dxa" w:w="3289"/>
          </w:tcPr>
          <w:p>
            <w:pPr>
              <w:spacing w:after="60"/>
            </w:pPr>
            <w:r>
              <w:rPr>
                <w:sz w:val="17"/>
              </w:rPr>
              <w:t>AI / plans</w:t>
            </w:r>
          </w:p>
        </w:tc>
        <w:tc>
          <w:tcPr>
            <w:tcW w:type="dxa" w:w="3289"/>
          </w:tcPr>
          <w:p>
            <w:pPr>
              <w:spacing w:after="60"/>
            </w:pPr>
            <w:r>
              <w:rPr>
                <w:sz w:val="17"/>
              </w:rPr>
              <w:t>Prompt, ai_runs/calls, kiểm tra đề xuất, duyệt và áp dụng.</w:t>
            </w:r>
          </w:p>
        </w:tc>
      </w:tr>
      <w:tr>
        <w:tc>
          <w:tcPr>
            <w:tcW w:type="dxa" w:w="3289"/>
          </w:tcPr>
          <w:p>
            <w:pPr>
              <w:spacing w:after="60"/>
            </w:pPr>
            <w:r>
              <w:rPr>
                <w:sz w:val="17"/>
              </w:rPr>
              <w:t>Người 5</w:t>
            </w:r>
          </w:p>
        </w:tc>
        <w:tc>
          <w:tcPr>
            <w:tcW w:type="dxa" w:w="3289"/>
          </w:tcPr>
          <w:p>
            <w:pPr>
              <w:spacing w:after="60"/>
            </w:pPr>
            <w:r>
              <w:rPr>
                <w:sz w:val="17"/>
              </w:rPr>
              <w:t>Báo cáo / vận hành</w:t>
            </w:r>
          </w:p>
        </w:tc>
        <w:tc>
          <w:tcPr>
            <w:tcW w:type="dxa" w:w="3289"/>
          </w:tcPr>
          <w:p>
            <w:pPr>
              <w:spacing w:after="60"/>
            </w:pPr>
            <w:r>
              <w:rPr>
                <w:sz w:val="17"/>
              </w:rPr>
              <w:t>Dashboard, snapshots, notifications, tích hợp GitHub sau core; hỗ trợ CI/QA.</w:t>
            </w:r>
          </w:p>
        </w:tc>
      </w:tr>
      <w:tr>
        <w:tc>
          <w:tcPr>
            <w:tcW w:type="dxa" w:w="3289"/>
          </w:tcPr>
          <w:p>
            <w:pPr>
              <w:spacing w:after="60"/>
            </w:pPr>
            <w:r>
              <w:rPr>
                <w:sz w:val="17"/>
              </w:rPr>
              <w:t>Tuần 1–2</w:t>
            </w:r>
          </w:p>
        </w:tc>
        <w:tc>
          <w:tcPr>
            <w:tcW w:type="dxa" w:w="3289"/>
          </w:tcPr>
          <w:p>
            <w:pPr>
              <w:spacing w:after="60"/>
            </w:pPr>
            <w:r>
              <w:rPr>
                <w:sz w:val="17"/>
              </w:rPr>
              <w:t>Đặc tả và nền tảng</w:t>
            </w:r>
          </w:p>
        </w:tc>
        <w:tc>
          <w:tcPr>
            <w:tcW w:type="dxa" w:w="3289"/>
          </w:tcPr>
          <w:p>
            <w:pPr>
              <w:spacing w:after="60"/>
            </w:pPr>
            <w:r>
              <w:rPr>
                <w:sz w:val="17"/>
              </w:rPr>
              <w:t>Use case, activity/sequence trọng yếu; trạng thái/quyền/JSON; migration sau khi chốt.</w:t>
            </w:r>
          </w:p>
        </w:tc>
      </w:tr>
      <w:tr>
        <w:tc>
          <w:tcPr>
            <w:tcW w:type="dxa" w:w="3289"/>
          </w:tcPr>
          <w:p>
            <w:pPr>
              <w:spacing w:after="60"/>
            </w:pPr>
            <w:r>
              <w:rPr>
                <w:sz w:val="17"/>
              </w:rPr>
              <w:t>Tuần 3–4</w:t>
            </w:r>
          </w:p>
        </w:tc>
        <w:tc>
          <w:tcPr>
            <w:tcW w:type="dxa" w:w="3289"/>
          </w:tcPr>
          <w:p>
            <w:pPr>
              <w:spacing w:after="60"/>
            </w:pPr>
            <w:r>
              <w:rPr>
                <w:sz w:val="17"/>
              </w:rPr>
              <w:t>Core chạy hoàn chỉnh</w:t>
            </w:r>
          </w:p>
        </w:tc>
        <w:tc>
          <w:tcPr>
            <w:tcW w:type="dxa" w:w="3289"/>
          </w:tcPr>
          <w:p>
            <w:pPr>
              <w:spacing w:after="60"/>
            </w:pPr>
            <w:r>
              <w:rPr>
                <w:sz w:val="17"/>
              </w:rPr>
              <w:t>Workspace → project → task → hoạt động → lịch; kiểm thử scope/cây.</w:t>
            </w:r>
          </w:p>
        </w:tc>
      </w:tr>
      <w:tr>
        <w:tc>
          <w:tcPr>
            <w:tcW w:type="dxa" w:w="3289"/>
          </w:tcPr>
          <w:p>
            <w:pPr>
              <w:spacing w:after="60"/>
            </w:pPr>
            <w:r>
              <w:rPr>
                <w:sz w:val="17"/>
              </w:rPr>
              <w:t>Tuần 5–6</w:t>
            </w:r>
          </w:p>
        </w:tc>
        <w:tc>
          <w:tcPr>
            <w:tcW w:type="dxa" w:w="3289"/>
          </w:tcPr>
          <w:p>
            <w:pPr>
              <w:spacing w:after="60"/>
            </w:pPr>
            <w:r>
              <w:rPr>
                <w:sz w:val="17"/>
              </w:rPr>
              <w:t>AI có kiểm soát</w:t>
            </w:r>
          </w:p>
        </w:tc>
        <w:tc>
          <w:tcPr>
            <w:tcW w:type="dxa" w:w="3289"/>
          </w:tcPr>
          <w:p>
            <w:pPr>
              <w:spacing w:after="60"/>
            </w:pPr>
            <w:r>
              <w:rPr>
                <w:sz w:val="17"/>
              </w:rPr>
              <w:t>Đề xuất → duyệt → áp dụng; log/retry; AI mock và API thật.</w:t>
            </w:r>
          </w:p>
        </w:tc>
      </w:tr>
      <w:tr>
        <w:tc>
          <w:tcPr>
            <w:tcW w:type="dxa" w:w="3289"/>
          </w:tcPr>
          <w:p>
            <w:pPr>
              <w:spacing w:after="60"/>
            </w:pPr>
            <w:r>
              <w:rPr>
                <w:sz w:val="17"/>
              </w:rPr>
              <w:t>Tuần 7–8</w:t>
            </w:r>
          </w:p>
        </w:tc>
        <w:tc>
          <w:tcPr>
            <w:tcW w:type="dxa" w:w="3289"/>
          </w:tcPr>
          <w:p>
            <w:pPr>
              <w:spacing w:after="60"/>
            </w:pPr>
            <w:r>
              <w:rPr>
                <w:sz w:val="17"/>
              </w:rPr>
              <w:t>Báo cáo / mở rộng</w:t>
            </w:r>
          </w:p>
        </w:tc>
        <w:tc>
          <w:tcPr>
            <w:tcW w:type="dxa" w:w="3289"/>
          </w:tcPr>
          <w:p>
            <w:pPr>
              <w:spacing w:after="60"/>
            </w:pPr>
            <w:r>
              <w:rPr>
                <w:sz w:val="17"/>
              </w:rPr>
              <w:t>Báo cáo, thông báo; GitHub nếu core ổn định.</w:t>
            </w:r>
          </w:p>
        </w:tc>
      </w:tr>
      <w:tr>
        <w:tc>
          <w:tcPr>
            <w:tcW w:type="dxa" w:w="3289"/>
          </w:tcPr>
          <w:p>
            <w:pPr>
              <w:spacing w:after="60"/>
            </w:pPr>
            <w:r>
              <w:rPr>
                <w:sz w:val="17"/>
              </w:rPr>
              <w:t>Tuần 9–10</w:t>
            </w:r>
          </w:p>
        </w:tc>
        <w:tc>
          <w:tcPr>
            <w:tcW w:type="dxa" w:w="3289"/>
          </w:tcPr>
          <w:p>
            <w:pPr>
              <w:spacing w:after="60"/>
            </w:pPr>
            <w:r>
              <w:rPr>
                <w:sz w:val="17"/>
              </w:rPr>
              <w:t>Tích hợp và nghiệm thu</w:t>
            </w:r>
          </w:p>
        </w:tc>
        <w:tc>
          <w:tcPr>
            <w:tcW w:type="dxa" w:w="3289"/>
          </w:tcPr>
          <w:p>
            <w:pPr>
              <w:spacing w:after="60"/>
            </w:pPr>
            <w:r>
              <w:rPr>
                <w:sz w:val="17"/>
              </w:rPr>
              <w:t>Kiểm thử toàn luồng, tải mẫu, sửa lỗi, tài liệu và kịch bản demo.</w:t>
            </w:r>
          </w:p>
        </w:tc>
      </w:tr>
    </w:tbl>
    <w:p>
      <w:r>
        <w:br w:type="page"/>
      </w:r>
    </w:p>
    <w:p>
      <w:pPr>
        <w:pStyle w:val="Heading1"/>
      </w:pPr>
      <w:r>
        <w:t>Phụ lục A.01 — users</w:t>
      </w:r>
    </w:p>
    <w:p>
      <w:r>
        <w:t>Tài khoản toàn hệ thống; một người có thể tham gia nhiều workspace.</w:t>
      </w:r>
    </w:p>
    <w:p>
      <w:r>
        <w:t>Email duy nhất; password đã băm. Không lưu working_hours hay schedule_settings trong DB. Khung giờ mặc định lấy từ cấu hình BE.</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Trường</w:t>
            </w:r>
          </w:p>
        </w:tc>
        <w:tc>
          <w:tcPr>
            <w:tcW w:type="dxa" w:w="3289"/>
          </w:tcPr>
          <w:p>
            <w:r>
              <w:t>Kiểu / quan hệ</w:t>
            </w:r>
          </w:p>
        </w:tc>
        <w:tc>
          <w:tcPr>
            <w:tcW w:type="dxa" w:w="3289"/>
          </w:tcPr>
          <w:p>
            <w:r>
              <w:t>Ý nghĩa</w:t>
            </w:r>
          </w:p>
        </w:tc>
      </w:tr>
      <w:tr>
        <w:tc>
          <w:tcPr>
            <w:tcW w:type="dxa" w:w="3289"/>
          </w:tcPr>
          <w:p>
            <w:pPr>
              <w:spacing w:after="60"/>
            </w:pPr>
            <w:r>
              <w:rPr>
                <w:sz w:val="17"/>
              </w:rPr>
              <w:t>id</w:t>
            </w:r>
          </w:p>
        </w:tc>
        <w:tc>
          <w:tcPr>
            <w:tcW w:type="dxa" w:w="3289"/>
          </w:tcPr>
          <w:p>
            <w:pPr>
              <w:spacing w:after="60"/>
            </w:pPr>
            <w:r>
              <w:rPr>
                <w:sz w:val="17"/>
              </w:rPr>
              <w:t>uuid | PK</w:t>
            </w:r>
          </w:p>
        </w:tc>
        <w:tc>
          <w:tcPr>
            <w:tcW w:type="dxa" w:w="3289"/>
          </w:tcPr>
          <w:p>
            <w:pPr>
              <w:spacing w:after="60"/>
            </w:pPr>
            <w:r>
              <w:rPr>
                <w:sz w:val="17"/>
              </w:rPr>
              <w:t>Khóa chính của bản ghi.</w:t>
            </w:r>
          </w:p>
        </w:tc>
      </w:tr>
      <w:tr>
        <w:tc>
          <w:tcPr>
            <w:tcW w:type="dxa" w:w="3289"/>
          </w:tcPr>
          <w:p>
            <w:pPr>
              <w:spacing w:after="60"/>
            </w:pPr>
            <w:r>
              <w:rPr>
                <w:sz w:val="17"/>
              </w:rPr>
              <w:t>name</w:t>
            </w:r>
          </w:p>
        </w:tc>
        <w:tc>
          <w:tcPr>
            <w:tcW w:type="dxa" w:w="3289"/>
          </w:tcPr>
          <w:p>
            <w:pPr>
              <w:spacing w:after="60"/>
            </w:pPr>
            <w:r>
              <w:rPr>
                <w:sz w:val="17"/>
              </w:rPr>
              <w:t>varchar(120)</w:t>
            </w:r>
          </w:p>
        </w:tc>
        <w:tc>
          <w:tcPr>
            <w:tcW w:type="dxa" w:w="3289"/>
          </w:tcPr>
          <w:p>
            <w:pPr>
              <w:spacing w:after="60"/>
            </w:pPr>
            <w:r>
              <w:rPr>
                <w:sz w:val="17"/>
              </w:rPr>
              <w:t>Tên hiển thị.</w:t>
            </w:r>
          </w:p>
        </w:tc>
      </w:tr>
      <w:tr>
        <w:tc>
          <w:tcPr>
            <w:tcW w:type="dxa" w:w="3289"/>
          </w:tcPr>
          <w:p>
            <w:pPr>
              <w:spacing w:after="60"/>
            </w:pPr>
            <w:r>
              <w:rPr>
                <w:sz w:val="17"/>
              </w:rPr>
              <w:t>email</w:t>
            </w:r>
          </w:p>
        </w:tc>
        <w:tc>
          <w:tcPr>
            <w:tcW w:type="dxa" w:w="3289"/>
          </w:tcPr>
          <w:p>
            <w:pPr>
              <w:spacing w:after="60"/>
            </w:pPr>
            <w:r>
              <w:rPr>
                <w:sz w:val="17"/>
              </w:rPr>
              <w:t>varchar(255) | UQ</w:t>
            </w:r>
          </w:p>
        </w:tc>
        <w:tc>
          <w:tcPr>
            <w:tcW w:type="dxa" w:w="3289"/>
          </w:tcPr>
          <w:p>
            <w:pPr>
              <w:spacing w:after="60"/>
            </w:pPr>
            <w:r>
              <w:rPr>
                <w:sz w:val="17"/>
              </w:rPr>
              <w:t>Email đăng nhập, duy nhất.</w:t>
            </w:r>
          </w:p>
        </w:tc>
      </w:tr>
      <w:tr>
        <w:tc>
          <w:tcPr>
            <w:tcW w:type="dxa" w:w="3289"/>
          </w:tcPr>
          <w:p>
            <w:pPr>
              <w:spacing w:after="60"/>
            </w:pPr>
            <w:r>
              <w:rPr>
                <w:sz w:val="17"/>
              </w:rPr>
              <w:t>password</w:t>
            </w:r>
          </w:p>
        </w:tc>
        <w:tc>
          <w:tcPr>
            <w:tcW w:type="dxa" w:w="3289"/>
          </w:tcPr>
          <w:p>
            <w:pPr>
              <w:spacing w:after="60"/>
            </w:pPr>
            <w:r>
              <w:rPr>
                <w:sz w:val="17"/>
              </w:rPr>
              <w:t>varchar(255) | HASH</w:t>
            </w:r>
          </w:p>
        </w:tc>
        <w:tc>
          <w:tcPr>
            <w:tcW w:type="dxa" w:w="3289"/>
          </w:tcPr>
          <w:p>
            <w:pPr>
              <w:spacing w:after="60"/>
            </w:pPr>
            <w:r>
              <w:rPr>
                <w:sz w:val="17"/>
              </w:rPr>
              <w:t>Mật khẩu đã băm; không lưu bản rõ.</w:t>
            </w:r>
          </w:p>
        </w:tc>
      </w:tr>
      <w:tr>
        <w:tc>
          <w:tcPr>
            <w:tcW w:type="dxa" w:w="3289"/>
          </w:tcPr>
          <w:p>
            <w:pPr>
              <w:spacing w:after="60"/>
            </w:pPr>
            <w:r>
              <w:rPr>
                <w:sz w:val="17"/>
              </w:rPr>
              <w:t>timezone</w:t>
            </w:r>
          </w:p>
        </w:tc>
        <w:tc>
          <w:tcPr>
            <w:tcW w:type="dxa" w:w="3289"/>
          </w:tcPr>
          <w:p>
            <w:pPr>
              <w:spacing w:after="60"/>
            </w:pPr>
            <w:r>
              <w:rPr>
                <w:sz w:val="17"/>
              </w:rPr>
              <w:t>varchar(64)</w:t>
            </w:r>
          </w:p>
        </w:tc>
        <w:tc>
          <w:tcPr>
            <w:tcW w:type="dxa" w:w="3289"/>
          </w:tcPr>
          <w:p>
            <w:pPr>
              <w:spacing w:after="60"/>
            </w:pPr>
            <w:r>
              <w:rPr>
                <w:sz w:val="17"/>
              </w:rPr>
              <w:t>Múi giờ nghiệp vụ/hiển thị.</w:t>
            </w:r>
          </w:p>
        </w:tc>
      </w:tr>
      <w:tr>
        <w:tc>
          <w:tcPr>
            <w:tcW w:type="dxa" w:w="3289"/>
          </w:tcPr>
          <w:p>
            <w:pPr>
              <w:spacing w:after="60"/>
            </w:pPr>
            <w:r>
              <w:rPr>
                <w:sz w:val="17"/>
              </w:rPr>
              <w:t>status</w:t>
            </w:r>
          </w:p>
        </w:tc>
        <w:tc>
          <w:tcPr>
            <w:tcW w:type="dxa" w:w="3289"/>
          </w:tcPr>
          <w:p>
            <w:pPr>
              <w:spacing w:after="60"/>
            </w:pPr>
            <w:r>
              <w:rPr>
                <w:sz w:val="17"/>
              </w:rPr>
              <w:t>varchar(20)</w:t>
            </w:r>
          </w:p>
        </w:tc>
        <w:tc>
          <w:tcPr>
            <w:tcW w:type="dxa" w:w="3289"/>
          </w:tcPr>
          <w:p>
            <w:pPr>
              <w:spacing w:after="60"/>
            </w:pPr>
            <w:r>
              <w:rPr>
                <w:sz w:val="17"/>
              </w:rPr>
              <w:t>Trạng thái; tập giá trị phải được BE kiểm tra.</w:t>
            </w:r>
          </w:p>
        </w:tc>
      </w:tr>
      <w:tr>
        <w:tc>
          <w:tcPr>
            <w:tcW w:type="dxa" w:w="3289"/>
          </w:tcPr>
          <w:p>
            <w:pPr>
              <w:spacing w:after="60"/>
            </w:pPr>
            <w:r>
              <w:rPr>
                <w:sz w:val="17"/>
              </w:rPr>
              <w:t>created_at</w:t>
            </w:r>
          </w:p>
        </w:tc>
        <w:tc>
          <w:tcPr>
            <w:tcW w:type="dxa" w:w="3289"/>
          </w:tcPr>
          <w:p>
            <w:pPr>
              <w:spacing w:after="60"/>
            </w:pPr>
            <w:r>
              <w:rPr>
                <w:sz w:val="17"/>
              </w:rPr>
              <w:t>timestamp</w:t>
            </w:r>
          </w:p>
        </w:tc>
        <w:tc>
          <w:tcPr>
            <w:tcW w:type="dxa" w:w="3289"/>
          </w:tcPr>
          <w:p>
            <w:pPr>
              <w:spacing w:after="60"/>
            </w:pPr>
            <w:r>
              <w:rPr>
                <w:sz w:val="17"/>
              </w:rPr>
              <w:t>Thời điểm tạo.</w:t>
            </w:r>
          </w:p>
        </w:tc>
      </w:tr>
      <w:tr>
        <w:tc>
          <w:tcPr>
            <w:tcW w:type="dxa" w:w="3289"/>
          </w:tcPr>
          <w:p>
            <w:pPr>
              <w:spacing w:after="60"/>
            </w:pPr>
            <w:r>
              <w:rPr>
                <w:sz w:val="17"/>
              </w:rPr>
              <w:t>updated_at</w:t>
            </w:r>
          </w:p>
        </w:tc>
        <w:tc>
          <w:tcPr>
            <w:tcW w:type="dxa" w:w="3289"/>
          </w:tcPr>
          <w:p>
            <w:pPr>
              <w:spacing w:after="60"/>
            </w:pPr>
            <w:r>
              <w:rPr>
                <w:sz w:val="17"/>
              </w:rPr>
              <w:t>timestamp</w:t>
            </w:r>
          </w:p>
        </w:tc>
        <w:tc>
          <w:tcPr>
            <w:tcW w:type="dxa" w:w="3289"/>
          </w:tcPr>
          <w:p>
            <w:pPr>
              <w:spacing w:after="60"/>
            </w:pPr>
            <w:r>
              <w:rPr>
                <w:sz w:val="17"/>
              </w:rPr>
              <w:t>Thời điểm sửa gần nhất.</w:t>
            </w:r>
          </w:p>
        </w:tc>
      </w:tr>
    </w:tbl>
    <w:p>
      <w:r>
        <w:br w:type="page"/>
      </w:r>
    </w:p>
    <w:p>
      <w:pPr>
        <w:pStyle w:val="Heading1"/>
      </w:pPr>
      <w:r>
        <w:t>Phụ lục A.02 — workspaces</w:t>
      </w:r>
    </w:p>
    <w:p>
      <w:r>
        <w:t>Ranh giới dữ liệu và tổ chức, personal hoặc team; owner chịu trách nhiệm quản trị.</w:t>
      </w:r>
    </w:p>
    <w:p>
      <w:r>
        <w:t>kind: personal / team. Owner là thành viên active của workspace; đổi owner phải cập nhật trong transaction.</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Trường</w:t>
            </w:r>
          </w:p>
        </w:tc>
        <w:tc>
          <w:tcPr>
            <w:tcW w:type="dxa" w:w="3289"/>
          </w:tcPr>
          <w:p>
            <w:r>
              <w:t>Kiểu / quan hệ</w:t>
            </w:r>
          </w:p>
        </w:tc>
        <w:tc>
          <w:tcPr>
            <w:tcW w:type="dxa" w:w="3289"/>
          </w:tcPr>
          <w:p>
            <w:r>
              <w:t>Ý nghĩa</w:t>
            </w:r>
          </w:p>
        </w:tc>
      </w:tr>
      <w:tr>
        <w:tc>
          <w:tcPr>
            <w:tcW w:type="dxa" w:w="3289"/>
          </w:tcPr>
          <w:p>
            <w:pPr>
              <w:spacing w:after="60"/>
            </w:pPr>
            <w:r>
              <w:rPr>
                <w:sz w:val="17"/>
              </w:rPr>
              <w:t>id</w:t>
            </w:r>
          </w:p>
        </w:tc>
        <w:tc>
          <w:tcPr>
            <w:tcW w:type="dxa" w:w="3289"/>
          </w:tcPr>
          <w:p>
            <w:pPr>
              <w:spacing w:after="60"/>
            </w:pPr>
            <w:r>
              <w:rPr>
                <w:sz w:val="17"/>
              </w:rPr>
              <w:t>uuid | PK</w:t>
            </w:r>
          </w:p>
        </w:tc>
        <w:tc>
          <w:tcPr>
            <w:tcW w:type="dxa" w:w="3289"/>
          </w:tcPr>
          <w:p>
            <w:pPr>
              <w:spacing w:after="60"/>
            </w:pPr>
            <w:r>
              <w:rPr>
                <w:sz w:val="17"/>
              </w:rPr>
              <w:t>Khóa chính của bản ghi.</w:t>
            </w:r>
          </w:p>
        </w:tc>
      </w:tr>
      <w:tr>
        <w:tc>
          <w:tcPr>
            <w:tcW w:type="dxa" w:w="3289"/>
          </w:tcPr>
          <w:p>
            <w:pPr>
              <w:spacing w:after="60"/>
            </w:pPr>
            <w:r>
              <w:rPr>
                <w:sz w:val="17"/>
              </w:rPr>
              <w:t>name</w:t>
            </w:r>
          </w:p>
        </w:tc>
        <w:tc>
          <w:tcPr>
            <w:tcW w:type="dxa" w:w="3289"/>
          </w:tcPr>
          <w:p>
            <w:pPr>
              <w:spacing w:after="60"/>
            </w:pPr>
            <w:r>
              <w:rPr>
                <w:sz w:val="17"/>
              </w:rPr>
              <w:t>varchar(160)</w:t>
            </w:r>
          </w:p>
        </w:tc>
        <w:tc>
          <w:tcPr>
            <w:tcW w:type="dxa" w:w="3289"/>
          </w:tcPr>
          <w:p>
            <w:pPr>
              <w:spacing w:after="60"/>
            </w:pPr>
            <w:r>
              <w:rPr>
                <w:sz w:val="17"/>
              </w:rPr>
              <w:t>Tên hiển thị.</w:t>
            </w:r>
          </w:p>
        </w:tc>
      </w:tr>
      <w:tr>
        <w:tc>
          <w:tcPr>
            <w:tcW w:type="dxa" w:w="3289"/>
          </w:tcPr>
          <w:p>
            <w:pPr>
              <w:spacing w:after="60"/>
            </w:pPr>
            <w:r>
              <w:rPr>
                <w:sz w:val="17"/>
              </w:rPr>
              <w:t>kind</w:t>
            </w:r>
          </w:p>
        </w:tc>
        <w:tc>
          <w:tcPr>
            <w:tcW w:type="dxa" w:w="3289"/>
          </w:tcPr>
          <w:p>
            <w:pPr>
              <w:spacing w:after="60"/>
            </w:pPr>
            <w:r>
              <w:rPr>
                <w:sz w:val="17"/>
              </w:rPr>
              <w:t>varchar(20)</w:t>
            </w:r>
          </w:p>
        </w:tc>
        <w:tc>
          <w:tcPr>
            <w:tcW w:type="dxa" w:w="3289"/>
          </w:tcPr>
          <w:p>
            <w:pPr>
              <w:spacing w:after="60"/>
            </w:pPr>
            <w:r>
              <w:rPr>
                <w:sz w:val="17"/>
              </w:rPr>
              <w:t>Loại workspace: personal hoặc team.</w:t>
            </w:r>
          </w:p>
        </w:tc>
      </w:tr>
      <w:tr>
        <w:tc>
          <w:tcPr>
            <w:tcW w:type="dxa" w:w="3289"/>
          </w:tcPr>
          <w:p>
            <w:pPr>
              <w:spacing w:after="60"/>
            </w:pPr>
            <w:r>
              <w:rPr>
                <w:sz w:val="17"/>
              </w:rPr>
              <w:t>owner_id</w:t>
            </w:r>
          </w:p>
        </w:tc>
        <w:tc>
          <w:tcPr>
            <w:tcW w:type="dxa" w:w="3289"/>
          </w:tcPr>
          <w:p>
            <w:pPr>
              <w:spacing w:after="60"/>
            </w:pPr>
            <w:r>
              <w:rPr>
                <w:sz w:val="17"/>
              </w:rPr>
              <w:t>uuid | FK users</w:t>
            </w:r>
          </w:p>
        </w:tc>
        <w:tc>
          <w:tcPr>
            <w:tcW w:type="dxa" w:w="3289"/>
          </w:tcPr>
          <w:p>
            <w:pPr>
              <w:spacing w:after="60"/>
            </w:pPr>
            <w:r>
              <w:rPr>
                <w:sz w:val="17"/>
              </w:rPr>
              <w:t>Chủ sở hữu workspace.</w:t>
            </w:r>
          </w:p>
        </w:tc>
      </w:tr>
      <w:tr>
        <w:tc>
          <w:tcPr>
            <w:tcW w:type="dxa" w:w="3289"/>
          </w:tcPr>
          <w:p>
            <w:pPr>
              <w:spacing w:after="60"/>
            </w:pPr>
            <w:r>
              <w:rPr>
                <w:sz w:val="17"/>
              </w:rPr>
              <w:t>timezone</w:t>
            </w:r>
          </w:p>
        </w:tc>
        <w:tc>
          <w:tcPr>
            <w:tcW w:type="dxa" w:w="3289"/>
          </w:tcPr>
          <w:p>
            <w:pPr>
              <w:spacing w:after="60"/>
            </w:pPr>
            <w:r>
              <w:rPr>
                <w:sz w:val="17"/>
              </w:rPr>
              <w:t>varchar(64)</w:t>
            </w:r>
          </w:p>
        </w:tc>
        <w:tc>
          <w:tcPr>
            <w:tcW w:type="dxa" w:w="3289"/>
          </w:tcPr>
          <w:p>
            <w:pPr>
              <w:spacing w:after="60"/>
            </w:pPr>
            <w:r>
              <w:rPr>
                <w:sz w:val="17"/>
              </w:rPr>
              <w:t>Múi giờ nghiệp vụ/hiển thị.</w:t>
            </w:r>
          </w:p>
        </w:tc>
      </w:tr>
      <w:tr>
        <w:tc>
          <w:tcPr>
            <w:tcW w:type="dxa" w:w="3289"/>
          </w:tcPr>
          <w:p>
            <w:pPr>
              <w:spacing w:after="60"/>
            </w:pPr>
            <w:r>
              <w:rPr>
                <w:sz w:val="17"/>
              </w:rPr>
              <w:t>created_at</w:t>
            </w:r>
          </w:p>
        </w:tc>
        <w:tc>
          <w:tcPr>
            <w:tcW w:type="dxa" w:w="3289"/>
          </w:tcPr>
          <w:p>
            <w:pPr>
              <w:spacing w:after="60"/>
            </w:pPr>
            <w:r>
              <w:rPr>
                <w:sz w:val="17"/>
              </w:rPr>
              <w:t>timestamp</w:t>
            </w:r>
          </w:p>
        </w:tc>
        <w:tc>
          <w:tcPr>
            <w:tcW w:type="dxa" w:w="3289"/>
          </w:tcPr>
          <w:p>
            <w:pPr>
              <w:spacing w:after="60"/>
            </w:pPr>
            <w:r>
              <w:rPr>
                <w:sz w:val="17"/>
              </w:rPr>
              <w:t>Thời điểm tạo.</w:t>
            </w:r>
          </w:p>
        </w:tc>
      </w:tr>
      <w:tr>
        <w:tc>
          <w:tcPr>
            <w:tcW w:type="dxa" w:w="3289"/>
          </w:tcPr>
          <w:p>
            <w:pPr>
              <w:spacing w:after="60"/>
            </w:pPr>
            <w:r>
              <w:rPr>
                <w:sz w:val="17"/>
              </w:rPr>
              <w:t>updated_at</w:t>
            </w:r>
          </w:p>
        </w:tc>
        <w:tc>
          <w:tcPr>
            <w:tcW w:type="dxa" w:w="3289"/>
          </w:tcPr>
          <w:p>
            <w:pPr>
              <w:spacing w:after="60"/>
            </w:pPr>
            <w:r>
              <w:rPr>
                <w:sz w:val="17"/>
              </w:rPr>
              <w:t>timestamp</w:t>
            </w:r>
          </w:p>
        </w:tc>
        <w:tc>
          <w:tcPr>
            <w:tcW w:type="dxa" w:w="3289"/>
          </w:tcPr>
          <w:p>
            <w:pPr>
              <w:spacing w:after="60"/>
            </w:pPr>
            <w:r>
              <w:rPr>
                <w:sz w:val="17"/>
              </w:rPr>
              <w:t>Thời điểm sửa gần nhất.</w:t>
            </w:r>
          </w:p>
        </w:tc>
      </w:tr>
    </w:tbl>
    <w:p>
      <w:r>
        <w:br w:type="page"/>
      </w:r>
    </w:p>
    <w:p>
      <w:pPr>
        <w:pStyle w:val="Heading1"/>
      </w:pPr>
      <w:r>
        <w:t>Phụ lục A.03 — roles</w:t>
      </w:r>
    </w:p>
    <w:p>
      <w:r>
        <w:t>Một bản ghi cho một role; permissions JSON chứa mã quyền chuẩn của BE.</w:t>
      </w:r>
    </w:p>
    <w:p>
      <w:r>
        <w:t>Mỗi dòng là một role. UQ(workspace_id, name). Permission do BE định nghĩa; người dùng chọn quyền được phép cấp. Role cùng workspace với thành viên.</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Trường</w:t>
            </w:r>
          </w:p>
        </w:tc>
        <w:tc>
          <w:tcPr>
            <w:tcW w:type="dxa" w:w="3289"/>
          </w:tcPr>
          <w:p>
            <w:r>
              <w:t>Kiểu / quan hệ</w:t>
            </w:r>
          </w:p>
        </w:tc>
        <w:tc>
          <w:tcPr>
            <w:tcW w:type="dxa" w:w="3289"/>
          </w:tcPr>
          <w:p>
            <w:r>
              <w:t>Ý nghĩa</w:t>
            </w:r>
          </w:p>
        </w:tc>
      </w:tr>
      <w:tr>
        <w:tc>
          <w:tcPr>
            <w:tcW w:type="dxa" w:w="3289"/>
          </w:tcPr>
          <w:p>
            <w:pPr>
              <w:spacing w:after="60"/>
            </w:pPr>
            <w:r>
              <w:rPr>
                <w:sz w:val="17"/>
              </w:rPr>
              <w:t>id</w:t>
            </w:r>
          </w:p>
        </w:tc>
        <w:tc>
          <w:tcPr>
            <w:tcW w:type="dxa" w:w="3289"/>
          </w:tcPr>
          <w:p>
            <w:pPr>
              <w:spacing w:after="60"/>
            </w:pPr>
            <w:r>
              <w:rPr>
                <w:sz w:val="17"/>
              </w:rPr>
              <w:t>uuid | PK</w:t>
            </w:r>
          </w:p>
        </w:tc>
        <w:tc>
          <w:tcPr>
            <w:tcW w:type="dxa" w:w="3289"/>
          </w:tcPr>
          <w:p>
            <w:pPr>
              <w:spacing w:after="60"/>
            </w:pPr>
            <w:r>
              <w:rPr>
                <w:sz w:val="17"/>
              </w:rPr>
              <w:t>Khóa chính của bản ghi.</w:t>
            </w:r>
          </w:p>
        </w:tc>
      </w:tr>
      <w:tr>
        <w:tc>
          <w:tcPr>
            <w:tcW w:type="dxa" w:w="3289"/>
          </w:tcPr>
          <w:p>
            <w:pPr>
              <w:spacing w:after="60"/>
            </w:pPr>
            <w:r>
              <w:rPr>
                <w:sz w:val="17"/>
              </w:rPr>
              <w:t>workspace_id</w:t>
            </w:r>
          </w:p>
        </w:tc>
        <w:tc>
          <w:tcPr>
            <w:tcW w:type="dxa" w:w="3289"/>
          </w:tcPr>
          <w:p>
            <w:pPr>
              <w:spacing w:after="60"/>
            </w:pPr>
            <w:r>
              <w:rPr>
                <w:sz w:val="17"/>
              </w:rPr>
              <w:t>uuid | FK workspaces</w:t>
            </w:r>
          </w:p>
        </w:tc>
        <w:tc>
          <w:tcPr>
            <w:tcW w:type="dxa" w:w="3289"/>
          </w:tcPr>
          <w:p>
            <w:pPr>
              <w:spacing w:after="60"/>
            </w:pPr>
            <w:r>
              <w:rPr>
                <w:sz w:val="17"/>
              </w:rPr>
              <w:t>Workspace sở hữu/phạm vi dữ liệu.</w:t>
            </w:r>
          </w:p>
        </w:tc>
      </w:tr>
      <w:tr>
        <w:tc>
          <w:tcPr>
            <w:tcW w:type="dxa" w:w="3289"/>
          </w:tcPr>
          <w:p>
            <w:pPr>
              <w:spacing w:after="60"/>
            </w:pPr>
            <w:r>
              <w:rPr>
                <w:sz w:val="17"/>
              </w:rPr>
              <w:t>name</w:t>
            </w:r>
          </w:p>
        </w:tc>
        <w:tc>
          <w:tcPr>
            <w:tcW w:type="dxa" w:w="3289"/>
          </w:tcPr>
          <w:p>
            <w:pPr>
              <w:spacing w:after="60"/>
            </w:pPr>
            <w:r>
              <w:rPr>
                <w:sz w:val="17"/>
              </w:rPr>
              <w:t>varchar(100)</w:t>
            </w:r>
          </w:p>
        </w:tc>
        <w:tc>
          <w:tcPr>
            <w:tcW w:type="dxa" w:w="3289"/>
          </w:tcPr>
          <w:p>
            <w:pPr>
              <w:spacing w:after="60"/>
            </w:pPr>
            <w:r>
              <w:rPr>
                <w:sz w:val="17"/>
              </w:rPr>
              <w:t>Tên hiển thị.</w:t>
            </w:r>
          </w:p>
        </w:tc>
      </w:tr>
      <w:tr>
        <w:tc>
          <w:tcPr>
            <w:tcW w:type="dxa" w:w="3289"/>
          </w:tcPr>
          <w:p>
            <w:pPr>
              <w:spacing w:after="60"/>
            </w:pPr>
            <w:r>
              <w:rPr>
                <w:sz w:val="17"/>
              </w:rPr>
              <w:t>permissions</w:t>
            </w:r>
          </w:p>
        </w:tc>
        <w:tc>
          <w:tcPr>
            <w:tcW w:type="dxa" w:w="3289"/>
          </w:tcPr>
          <w:p>
            <w:pPr>
              <w:spacing w:after="60"/>
            </w:pPr>
            <w:r>
              <w:rPr>
                <w:sz w:val="17"/>
              </w:rPr>
              <w:t>json</w:t>
            </w:r>
          </w:p>
        </w:tc>
        <w:tc>
          <w:tcPr>
            <w:tcW w:type="dxa" w:w="3289"/>
          </w:tcPr>
          <w:p>
            <w:pPr>
              <w:spacing w:after="60"/>
            </w:pPr>
            <w:r>
              <w:rPr>
                <w:sz w:val="17"/>
              </w:rPr>
              <w:t>Danh sách mã quyền JSON, không phải dữ liệu thành viên.</w:t>
            </w:r>
          </w:p>
        </w:tc>
      </w:tr>
      <w:tr>
        <w:tc>
          <w:tcPr>
            <w:tcW w:type="dxa" w:w="3289"/>
          </w:tcPr>
          <w:p>
            <w:pPr>
              <w:spacing w:after="60"/>
            </w:pPr>
            <w:r>
              <w:rPr>
                <w:sz w:val="17"/>
              </w:rPr>
              <w:t>is_system</w:t>
            </w:r>
          </w:p>
        </w:tc>
        <w:tc>
          <w:tcPr>
            <w:tcW w:type="dxa" w:w="3289"/>
          </w:tcPr>
          <w:p>
            <w:pPr>
              <w:spacing w:after="60"/>
            </w:pPr>
            <w:r>
              <w:rPr>
                <w:sz w:val="17"/>
              </w:rPr>
              <w:t>boolean</w:t>
            </w:r>
          </w:p>
        </w:tc>
        <w:tc>
          <w:tcPr>
            <w:tcW w:type="dxa" w:w="3289"/>
          </w:tcPr>
          <w:p>
            <w:pPr>
              <w:spacing w:after="60"/>
            </w:pPr>
            <w:r>
              <w:rPr>
                <w:sz w:val="17"/>
              </w:rPr>
              <w:t>Role hệ thống hay role do người dùng tạo.</w:t>
            </w:r>
          </w:p>
        </w:tc>
      </w:tr>
      <w:tr>
        <w:tc>
          <w:tcPr>
            <w:tcW w:type="dxa" w:w="3289"/>
          </w:tcPr>
          <w:p>
            <w:pPr>
              <w:spacing w:after="60"/>
            </w:pPr>
            <w:r>
              <w:rPr>
                <w:sz w:val="17"/>
              </w:rPr>
              <w:t>created_by</w:t>
            </w:r>
          </w:p>
        </w:tc>
        <w:tc>
          <w:tcPr>
            <w:tcW w:type="dxa" w:w="3289"/>
          </w:tcPr>
          <w:p>
            <w:pPr>
              <w:spacing w:after="60"/>
            </w:pPr>
            <w:r>
              <w:rPr>
                <w:sz w:val="17"/>
              </w:rPr>
              <w:t>uuid | FK? users</w:t>
            </w:r>
          </w:p>
        </w:tc>
        <w:tc>
          <w:tcPr>
            <w:tcW w:type="dxa" w:w="3289"/>
          </w:tcPr>
          <w:p>
            <w:pPr>
              <w:spacing w:after="60"/>
            </w:pPr>
            <w:r>
              <w:rPr>
                <w:sz w:val="17"/>
              </w:rPr>
              <w:t>Người tạo.</w:t>
            </w:r>
          </w:p>
        </w:tc>
      </w:tr>
      <w:tr>
        <w:tc>
          <w:tcPr>
            <w:tcW w:type="dxa" w:w="3289"/>
          </w:tcPr>
          <w:p>
            <w:pPr>
              <w:spacing w:after="60"/>
            </w:pPr>
            <w:r>
              <w:rPr>
                <w:sz w:val="17"/>
              </w:rPr>
              <w:t>created_at</w:t>
            </w:r>
          </w:p>
        </w:tc>
        <w:tc>
          <w:tcPr>
            <w:tcW w:type="dxa" w:w="3289"/>
          </w:tcPr>
          <w:p>
            <w:pPr>
              <w:spacing w:after="60"/>
            </w:pPr>
            <w:r>
              <w:rPr>
                <w:sz w:val="17"/>
              </w:rPr>
              <w:t>timestamp</w:t>
            </w:r>
          </w:p>
        </w:tc>
        <w:tc>
          <w:tcPr>
            <w:tcW w:type="dxa" w:w="3289"/>
          </w:tcPr>
          <w:p>
            <w:pPr>
              <w:spacing w:after="60"/>
            </w:pPr>
            <w:r>
              <w:rPr>
                <w:sz w:val="17"/>
              </w:rPr>
              <w:t>Thời điểm tạo.</w:t>
            </w:r>
          </w:p>
        </w:tc>
      </w:tr>
      <w:tr>
        <w:tc>
          <w:tcPr>
            <w:tcW w:type="dxa" w:w="3289"/>
          </w:tcPr>
          <w:p>
            <w:pPr>
              <w:spacing w:after="60"/>
            </w:pPr>
            <w:r>
              <w:rPr>
                <w:sz w:val="17"/>
              </w:rPr>
              <w:t>updated_at</w:t>
            </w:r>
          </w:p>
        </w:tc>
        <w:tc>
          <w:tcPr>
            <w:tcW w:type="dxa" w:w="3289"/>
          </w:tcPr>
          <w:p>
            <w:pPr>
              <w:spacing w:after="60"/>
            </w:pPr>
            <w:r>
              <w:rPr>
                <w:sz w:val="17"/>
              </w:rPr>
              <w:t>timestamp</w:t>
            </w:r>
          </w:p>
        </w:tc>
        <w:tc>
          <w:tcPr>
            <w:tcW w:type="dxa" w:w="3289"/>
          </w:tcPr>
          <w:p>
            <w:pPr>
              <w:spacing w:after="60"/>
            </w:pPr>
            <w:r>
              <w:rPr>
                <w:sz w:val="17"/>
              </w:rPr>
              <w:t>Thời điểm sửa gần nhất.</w:t>
            </w:r>
          </w:p>
        </w:tc>
      </w:tr>
    </w:tbl>
    <w:p>
      <w:r>
        <w:br w:type="page"/>
      </w:r>
    </w:p>
    <w:p>
      <w:pPr>
        <w:pStyle w:val="Heading1"/>
      </w:pPr>
      <w:r>
        <w:t>Phụ lục A.04 — workspace_members</w:t>
      </w:r>
    </w:p>
    <w:p>
      <w:r>
        <w:t>Quan hệ nhiều–nhiều giữa users và workspaces, kèm role/trạng thái.</w:t>
      </w:r>
    </w:p>
    <w:p>
      <w:r>
        <w:t>UQ(workspace_id, user_id). status: active / suspended / left. Chỉ thêm sau khi lời mời Redis được chấp nhận.</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Trường</w:t>
            </w:r>
          </w:p>
        </w:tc>
        <w:tc>
          <w:tcPr>
            <w:tcW w:type="dxa" w:w="3289"/>
          </w:tcPr>
          <w:p>
            <w:r>
              <w:t>Kiểu / quan hệ</w:t>
            </w:r>
          </w:p>
        </w:tc>
        <w:tc>
          <w:tcPr>
            <w:tcW w:type="dxa" w:w="3289"/>
          </w:tcPr>
          <w:p>
            <w:r>
              <w:t>Ý nghĩa</w:t>
            </w:r>
          </w:p>
        </w:tc>
      </w:tr>
      <w:tr>
        <w:tc>
          <w:tcPr>
            <w:tcW w:type="dxa" w:w="3289"/>
          </w:tcPr>
          <w:p>
            <w:pPr>
              <w:spacing w:after="60"/>
            </w:pPr>
            <w:r>
              <w:rPr>
                <w:sz w:val="17"/>
              </w:rPr>
              <w:t>id</w:t>
            </w:r>
          </w:p>
        </w:tc>
        <w:tc>
          <w:tcPr>
            <w:tcW w:type="dxa" w:w="3289"/>
          </w:tcPr>
          <w:p>
            <w:pPr>
              <w:spacing w:after="60"/>
            </w:pPr>
            <w:r>
              <w:rPr>
                <w:sz w:val="17"/>
              </w:rPr>
              <w:t>uuid | PK</w:t>
            </w:r>
          </w:p>
        </w:tc>
        <w:tc>
          <w:tcPr>
            <w:tcW w:type="dxa" w:w="3289"/>
          </w:tcPr>
          <w:p>
            <w:pPr>
              <w:spacing w:after="60"/>
            </w:pPr>
            <w:r>
              <w:rPr>
                <w:sz w:val="17"/>
              </w:rPr>
              <w:t>Khóa chính của bản ghi.</w:t>
            </w:r>
          </w:p>
        </w:tc>
      </w:tr>
      <w:tr>
        <w:tc>
          <w:tcPr>
            <w:tcW w:type="dxa" w:w="3289"/>
          </w:tcPr>
          <w:p>
            <w:pPr>
              <w:spacing w:after="60"/>
            </w:pPr>
            <w:r>
              <w:rPr>
                <w:sz w:val="17"/>
              </w:rPr>
              <w:t>workspace_id</w:t>
            </w:r>
          </w:p>
        </w:tc>
        <w:tc>
          <w:tcPr>
            <w:tcW w:type="dxa" w:w="3289"/>
          </w:tcPr>
          <w:p>
            <w:pPr>
              <w:spacing w:after="60"/>
            </w:pPr>
            <w:r>
              <w:rPr>
                <w:sz w:val="17"/>
              </w:rPr>
              <w:t>uuid | FK workspaces</w:t>
            </w:r>
          </w:p>
        </w:tc>
        <w:tc>
          <w:tcPr>
            <w:tcW w:type="dxa" w:w="3289"/>
          </w:tcPr>
          <w:p>
            <w:pPr>
              <w:spacing w:after="60"/>
            </w:pPr>
            <w:r>
              <w:rPr>
                <w:sz w:val="17"/>
              </w:rPr>
              <w:t>Workspace sở hữu/phạm vi dữ liệu.</w:t>
            </w:r>
          </w:p>
        </w:tc>
      </w:tr>
      <w:tr>
        <w:tc>
          <w:tcPr>
            <w:tcW w:type="dxa" w:w="3289"/>
          </w:tcPr>
          <w:p>
            <w:pPr>
              <w:spacing w:after="60"/>
            </w:pPr>
            <w:r>
              <w:rPr>
                <w:sz w:val="17"/>
              </w:rPr>
              <w:t>user_id</w:t>
            </w:r>
          </w:p>
        </w:tc>
        <w:tc>
          <w:tcPr>
            <w:tcW w:type="dxa" w:w="3289"/>
          </w:tcPr>
          <w:p>
            <w:pPr>
              <w:spacing w:after="60"/>
            </w:pPr>
            <w:r>
              <w:rPr>
                <w:sz w:val="17"/>
              </w:rPr>
              <w:t>uuid | FK users</w:t>
            </w:r>
          </w:p>
        </w:tc>
        <w:tc>
          <w:tcPr>
            <w:tcW w:type="dxa" w:w="3289"/>
          </w:tcPr>
          <w:p>
            <w:pPr>
              <w:spacing w:after="60"/>
            </w:pPr>
            <w:r>
              <w:rPr>
                <w:sz w:val="17"/>
              </w:rPr>
              <w:t>Người dùng liên quan/chủ sở hữu.</w:t>
            </w:r>
          </w:p>
        </w:tc>
      </w:tr>
      <w:tr>
        <w:tc>
          <w:tcPr>
            <w:tcW w:type="dxa" w:w="3289"/>
          </w:tcPr>
          <w:p>
            <w:pPr>
              <w:spacing w:after="60"/>
            </w:pPr>
            <w:r>
              <w:rPr>
                <w:sz w:val="17"/>
              </w:rPr>
              <w:t>role_id</w:t>
            </w:r>
          </w:p>
        </w:tc>
        <w:tc>
          <w:tcPr>
            <w:tcW w:type="dxa" w:w="3289"/>
          </w:tcPr>
          <w:p>
            <w:pPr>
              <w:spacing w:after="60"/>
            </w:pPr>
            <w:r>
              <w:rPr>
                <w:sz w:val="17"/>
              </w:rPr>
              <w:t>uuid | FK roles</w:t>
            </w:r>
          </w:p>
        </w:tc>
        <w:tc>
          <w:tcPr>
            <w:tcW w:type="dxa" w:w="3289"/>
          </w:tcPr>
          <w:p>
            <w:pPr>
              <w:spacing w:after="60"/>
            </w:pPr>
            <w:r>
              <w:rPr>
                <w:sz w:val="17"/>
              </w:rPr>
              <w:t>Role được gán trong phạm vi tương ứng.</w:t>
            </w:r>
          </w:p>
        </w:tc>
      </w:tr>
      <w:tr>
        <w:tc>
          <w:tcPr>
            <w:tcW w:type="dxa" w:w="3289"/>
          </w:tcPr>
          <w:p>
            <w:pPr>
              <w:spacing w:after="60"/>
            </w:pPr>
            <w:r>
              <w:rPr>
                <w:sz w:val="17"/>
              </w:rPr>
              <w:t>status</w:t>
            </w:r>
          </w:p>
        </w:tc>
        <w:tc>
          <w:tcPr>
            <w:tcW w:type="dxa" w:w="3289"/>
          </w:tcPr>
          <w:p>
            <w:pPr>
              <w:spacing w:after="60"/>
            </w:pPr>
            <w:r>
              <w:rPr>
                <w:sz w:val="17"/>
              </w:rPr>
              <w:t>varchar(20)</w:t>
            </w:r>
          </w:p>
        </w:tc>
        <w:tc>
          <w:tcPr>
            <w:tcW w:type="dxa" w:w="3289"/>
          </w:tcPr>
          <w:p>
            <w:pPr>
              <w:spacing w:after="60"/>
            </w:pPr>
            <w:r>
              <w:rPr>
                <w:sz w:val="17"/>
              </w:rPr>
              <w:t>Trạng thái; tập giá trị phải được BE kiểm tra.</w:t>
            </w:r>
          </w:p>
        </w:tc>
      </w:tr>
      <w:tr>
        <w:tc>
          <w:tcPr>
            <w:tcW w:type="dxa" w:w="3289"/>
          </w:tcPr>
          <w:p>
            <w:pPr>
              <w:spacing w:after="60"/>
            </w:pPr>
            <w:r>
              <w:rPr>
                <w:sz w:val="17"/>
              </w:rPr>
              <w:t>joined_at</w:t>
            </w:r>
          </w:p>
        </w:tc>
        <w:tc>
          <w:tcPr>
            <w:tcW w:type="dxa" w:w="3289"/>
          </w:tcPr>
          <w:p>
            <w:pPr>
              <w:spacing w:after="60"/>
            </w:pPr>
            <w:r>
              <w:rPr>
                <w:sz w:val="17"/>
              </w:rPr>
              <w:t>timestamp</w:t>
            </w:r>
          </w:p>
        </w:tc>
        <w:tc>
          <w:tcPr>
            <w:tcW w:type="dxa" w:w="3289"/>
          </w:tcPr>
          <w:p>
            <w:pPr>
              <w:spacing w:after="60"/>
            </w:pPr>
            <w:r>
              <w:rPr>
                <w:sz w:val="17"/>
              </w:rPr>
              <w:t>Thời điểm tham gia.</w:t>
            </w:r>
          </w:p>
        </w:tc>
      </w:tr>
      <w:tr>
        <w:tc>
          <w:tcPr>
            <w:tcW w:type="dxa" w:w="3289"/>
          </w:tcPr>
          <w:p>
            <w:pPr>
              <w:spacing w:after="60"/>
            </w:pPr>
            <w:r>
              <w:rPr>
                <w:sz w:val="17"/>
              </w:rPr>
              <w:t>created_at</w:t>
            </w:r>
          </w:p>
        </w:tc>
        <w:tc>
          <w:tcPr>
            <w:tcW w:type="dxa" w:w="3289"/>
          </w:tcPr>
          <w:p>
            <w:pPr>
              <w:spacing w:after="60"/>
            </w:pPr>
            <w:r>
              <w:rPr>
                <w:sz w:val="17"/>
              </w:rPr>
              <w:t>timestamp</w:t>
            </w:r>
          </w:p>
        </w:tc>
        <w:tc>
          <w:tcPr>
            <w:tcW w:type="dxa" w:w="3289"/>
          </w:tcPr>
          <w:p>
            <w:pPr>
              <w:spacing w:after="60"/>
            </w:pPr>
            <w:r>
              <w:rPr>
                <w:sz w:val="17"/>
              </w:rPr>
              <w:t>Thời điểm tạo.</w:t>
            </w:r>
          </w:p>
        </w:tc>
      </w:tr>
      <w:tr>
        <w:tc>
          <w:tcPr>
            <w:tcW w:type="dxa" w:w="3289"/>
          </w:tcPr>
          <w:p>
            <w:pPr>
              <w:spacing w:after="60"/>
            </w:pPr>
            <w:r>
              <w:rPr>
                <w:sz w:val="17"/>
              </w:rPr>
              <w:t>updated_at</w:t>
            </w:r>
          </w:p>
        </w:tc>
        <w:tc>
          <w:tcPr>
            <w:tcW w:type="dxa" w:w="3289"/>
          </w:tcPr>
          <w:p>
            <w:pPr>
              <w:spacing w:after="60"/>
            </w:pPr>
            <w:r>
              <w:rPr>
                <w:sz w:val="17"/>
              </w:rPr>
              <w:t>timestamp</w:t>
            </w:r>
          </w:p>
        </w:tc>
        <w:tc>
          <w:tcPr>
            <w:tcW w:type="dxa" w:w="3289"/>
          </w:tcPr>
          <w:p>
            <w:pPr>
              <w:spacing w:after="60"/>
            </w:pPr>
            <w:r>
              <w:rPr>
                <w:sz w:val="17"/>
              </w:rPr>
              <w:t>Thời điểm sửa gần nhất.</w:t>
            </w:r>
          </w:p>
        </w:tc>
      </w:tr>
    </w:tbl>
    <w:p>
      <w:r>
        <w:br w:type="page"/>
      </w:r>
    </w:p>
    <w:p>
      <w:pPr>
        <w:pStyle w:val="Heading1"/>
      </w:pPr>
      <w:r>
        <w:t>Phụ lục A.05 — projects</w:t>
      </w:r>
    </w:p>
    <w:p>
      <w:r>
        <w:t>Dự án thuộc workspace; parent_project_id cho phép cây dự án.</w:t>
      </w:r>
    </w:p>
    <w:p>
      <w:r>
        <w:t>Project cha/con cùng workspace, không chu trình. github_config chứa cấu hình repo nhỏ; không chứa token hay danh sách commit. Dự án con có thành viên riêng; không tự kế thừa quyền.</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Trường</w:t>
            </w:r>
          </w:p>
        </w:tc>
        <w:tc>
          <w:tcPr>
            <w:tcW w:type="dxa" w:w="3289"/>
          </w:tcPr>
          <w:p>
            <w:r>
              <w:t>Kiểu / quan hệ</w:t>
            </w:r>
          </w:p>
        </w:tc>
        <w:tc>
          <w:tcPr>
            <w:tcW w:type="dxa" w:w="3289"/>
          </w:tcPr>
          <w:p>
            <w:r>
              <w:t>Ý nghĩa</w:t>
            </w:r>
          </w:p>
        </w:tc>
      </w:tr>
      <w:tr>
        <w:tc>
          <w:tcPr>
            <w:tcW w:type="dxa" w:w="3289"/>
          </w:tcPr>
          <w:p>
            <w:pPr>
              <w:spacing w:after="60"/>
            </w:pPr>
            <w:r>
              <w:rPr>
                <w:sz w:val="17"/>
              </w:rPr>
              <w:t>id</w:t>
            </w:r>
          </w:p>
        </w:tc>
        <w:tc>
          <w:tcPr>
            <w:tcW w:type="dxa" w:w="3289"/>
          </w:tcPr>
          <w:p>
            <w:pPr>
              <w:spacing w:after="60"/>
            </w:pPr>
            <w:r>
              <w:rPr>
                <w:sz w:val="17"/>
              </w:rPr>
              <w:t>uuid | PK</w:t>
            </w:r>
          </w:p>
        </w:tc>
        <w:tc>
          <w:tcPr>
            <w:tcW w:type="dxa" w:w="3289"/>
          </w:tcPr>
          <w:p>
            <w:pPr>
              <w:spacing w:after="60"/>
            </w:pPr>
            <w:r>
              <w:rPr>
                <w:sz w:val="17"/>
              </w:rPr>
              <w:t>Khóa chính của bản ghi.</w:t>
            </w:r>
          </w:p>
        </w:tc>
      </w:tr>
      <w:tr>
        <w:tc>
          <w:tcPr>
            <w:tcW w:type="dxa" w:w="3289"/>
          </w:tcPr>
          <w:p>
            <w:pPr>
              <w:spacing w:after="60"/>
            </w:pPr>
            <w:r>
              <w:rPr>
                <w:sz w:val="17"/>
              </w:rPr>
              <w:t>workspace_id</w:t>
            </w:r>
          </w:p>
        </w:tc>
        <w:tc>
          <w:tcPr>
            <w:tcW w:type="dxa" w:w="3289"/>
          </w:tcPr>
          <w:p>
            <w:pPr>
              <w:spacing w:after="60"/>
            </w:pPr>
            <w:r>
              <w:rPr>
                <w:sz w:val="17"/>
              </w:rPr>
              <w:t>uuid | FK workspaces</w:t>
            </w:r>
          </w:p>
        </w:tc>
        <w:tc>
          <w:tcPr>
            <w:tcW w:type="dxa" w:w="3289"/>
          </w:tcPr>
          <w:p>
            <w:pPr>
              <w:spacing w:after="60"/>
            </w:pPr>
            <w:r>
              <w:rPr>
                <w:sz w:val="17"/>
              </w:rPr>
              <w:t>Workspace sở hữu/phạm vi dữ liệu.</w:t>
            </w:r>
          </w:p>
        </w:tc>
      </w:tr>
      <w:tr>
        <w:tc>
          <w:tcPr>
            <w:tcW w:type="dxa" w:w="3289"/>
          </w:tcPr>
          <w:p>
            <w:pPr>
              <w:spacing w:after="60"/>
            </w:pPr>
            <w:r>
              <w:rPr>
                <w:sz w:val="17"/>
              </w:rPr>
              <w:t>parent_project_id</w:t>
            </w:r>
          </w:p>
        </w:tc>
        <w:tc>
          <w:tcPr>
            <w:tcW w:type="dxa" w:w="3289"/>
          </w:tcPr>
          <w:p>
            <w:pPr>
              <w:spacing w:after="60"/>
            </w:pPr>
            <w:r>
              <w:rPr>
                <w:sz w:val="17"/>
              </w:rPr>
              <w:t>uuid | FK? projects</w:t>
            </w:r>
          </w:p>
        </w:tc>
        <w:tc>
          <w:tcPr>
            <w:tcW w:type="dxa" w:w="3289"/>
          </w:tcPr>
          <w:p>
            <w:pPr>
              <w:spacing w:after="60"/>
            </w:pPr>
            <w:r>
              <w:rPr>
                <w:sz w:val="17"/>
              </w:rPr>
              <w:t>Project cha; rỗng ở gốc.</w:t>
            </w:r>
          </w:p>
        </w:tc>
      </w:tr>
      <w:tr>
        <w:tc>
          <w:tcPr>
            <w:tcW w:type="dxa" w:w="3289"/>
          </w:tcPr>
          <w:p>
            <w:pPr>
              <w:spacing w:after="60"/>
            </w:pPr>
            <w:r>
              <w:rPr>
                <w:sz w:val="17"/>
              </w:rPr>
              <w:t>name</w:t>
            </w:r>
          </w:p>
        </w:tc>
        <w:tc>
          <w:tcPr>
            <w:tcW w:type="dxa" w:w="3289"/>
          </w:tcPr>
          <w:p>
            <w:pPr>
              <w:spacing w:after="60"/>
            </w:pPr>
            <w:r>
              <w:rPr>
                <w:sz w:val="17"/>
              </w:rPr>
              <w:t>varchar(180)</w:t>
            </w:r>
          </w:p>
        </w:tc>
        <w:tc>
          <w:tcPr>
            <w:tcW w:type="dxa" w:w="3289"/>
          </w:tcPr>
          <w:p>
            <w:pPr>
              <w:spacing w:after="60"/>
            </w:pPr>
            <w:r>
              <w:rPr>
                <w:sz w:val="17"/>
              </w:rPr>
              <w:t>Tên hiển thị.</w:t>
            </w:r>
          </w:p>
        </w:tc>
      </w:tr>
      <w:tr>
        <w:tc>
          <w:tcPr>
            <w:tcW w:type="dxa" w:w="3289"/>
          </w:tcPr>
          <w:p>
            <w:pPr>
              <w:spacing w:after="60"/>
            </w:pPr>
            <w:r>
              <w:rPr>
                <w:sz w:val="17"/>
              </w:rPr>
              <w:t>description</w:t>
            </w:r>
          </w:p>
        </w:tc>
        <w:tc>
          <w:tcPr>
            <w:tcW w:type="dxa" w:w="3289"/>
          </w:tcPr>
          <w:p>
            <w:pPr>
              <w:spacing w:after="60"/>
            </w:pPr>
            <w:r>
              <w:rPr>
                <w:sz w:val="17"/>
              </w:rPr>
              <w:t>text | NULL</w:t>
            </w:r>
          </w:p>
        </w:tc>
        <w:tc>
          <w:tcPr>
            <w:tcW w:type="dxa" w:w="3289"/>
          </w:tcPr>
          <w:p>
            <w:pPr>
              <w:spacing w:after="60"/>
            </w:pPr>
            <w:r>
              <w:rPr>
                <w:sz w:val="17"/>
              </w:rPr>
              <w:t>Mô tả chi tiết.</w:t>
            </w:r>
          </w:p>
        </w:tc>
      </w:tr>
      <w:tr>
        <w:tc>
          <w:tcPr>
            <w:tcW w:type="dxa" w:w="3289"/>
          </w:tcPr>
          <w:p>
            <w:pPr>
              <w:spacing w:after="60"/>
            </w:pPr>
            <w:r>
              <w:rPr>
                <w:sz w:val="17"/>
              </w:rPr>
              <w:t>created_by</w:t>
            </w:r>
          </w:p>
        </w:tc>
        <w:tc>
          <w:tcPr>
            <w:tcW w:type="dxa" w:w="3289"/>
          </w:tcPr>
          <w:p>
            <w:pPr>
              <w:spacing w:after="60"/>
            </w:pPr>
            <w:r>
              <w:rPr>
                <w:sz w:val="17"/>
              </w:rPr>
              <w:t>uuid | FK users</w:t>
            </w:r>
          </w:p>
        </w:tc>
        <w:tc>
          <w:tcPr>
            <w:tcW w:type="dxa" w:w="3289"/>
          </w:tcPr>
          <w:p>
            <w:pPr>
              <w:spacing w:after="60"/>
            </w:pPr>
            <w:r>
              <w:rPr>
                <w:sz w:val="17"/>
              </w:rPr>
              <w:t>Người tạo.</w:t>
            </w:r>
          </w:p>
        </w:tc>
      </w:tr>
      <w:tr>
        <w:tc>
          <w:tcPr>
            <w:tcW w:type="dxa" w:w="3289"/>
          </w:tcPr>
          <w:p>
            <w:pPr>
              <w:spacing w:after="60"/>
            </w:pPr>
            <w:r>
              <w:rPr>
                <w:sz w:val="17"/>
              </w:rPr>
              <w:t>status</w:t>
            </w:r>
          </w:p>
        </w:tc>
        <w:tc>
          <w:tcPr>
            <w:tcW w:type="dxa" w:w="3289"/>
          </w:tcPr>
          <w:p>
            <w:pPr>
              <w:spacing w:after="60"/>
            </w:pPr>
            <w:r>
              <w:rPr>
                <w:sz w:val="17"/>
              </w:rPr>
              <w:t>varchar(24)</w:t>
            </w:r>
          </w:p>
        </w:tc>
        <w:tc>
          <w:tcPr>
            <w:tcW w:type="dxa" w:w="3289"/>
          </w:tcPr>
          <w:p>
            <w:pPr>
              <w:spacing w:after="60"/>
            </w:pPr>
            <w:r>
              <w:rPr>
                <w:sz w:val="17"/>
              </w:rPr>
              <w:t>Trạng thái; tập giá trị phải được BE kiểm tra.</w:t>
            </w:r>
          </w:p>
        </w:tc>
      </w:tr>
      <w:tr>
        <w:tc>
          <w:tcPr>
            <w:tcW w:type="dxa" w:w="3289"/>
          </w:tcPr>
          <w:p>
            <w:pPr>
              <w:spacing w:after="60"/>
            </w:pPr>
            <w:r>
              <w:rPr>
                <w:sz w:val="17"/>
              </w:rPr>
              <w:t>start_date</w:t>
            </w:r>
          </w:p>
        </w:tc>
        <w:tc>
          <w:tcPr>
            <w:tcW w:type="dxa" w:w="3289"/>
          </w:tcPr>
          <w:p>
            <w:pPr>
              <w:spacing w:after="60"/>
            </w:pPr>
            <w:r>
              <w:rPr>
                <w:sz w:val="17"/>
              </w:rPr>
              <w:t>date | NULL</w:t>
            </w:r>
          </w:p>
        </w:tc>
        <w:tc>
          <w:tcPr>
            <w:tcW w:type="dxa" w:w="3289"/>
          </w:tcPr>
          <w:p>
            <w:pPr>
              <w:spacing w:after="60"/>
            </w:pPr>
            <w:r>
              <w:rPr>
                <w:sz w:val="17"/>
              </w:rPr>
              <w:t>Ngày bắt đầu dự án.</w:t>
            </w:r>
          </w:p>
        </w:tc>
      </w:tr>
      <w:tr>
        <w:tc>
          <w:tcPr>
            <w:tcW w:type="dxa" w:w="3289"/>
          </w:tcPr>
          <w:p>
            <w:pPr>
              <w:spacing w:after="60"/>
            </w:pPr>
            <w:r>
              <w:rPr>
                <w:sz w:val="17"/>
              </w:rPr>
              <w:t>deadline</w:t>
            </w:r>
          </w:p>
        </w:tc>
        <w:tc>
          <w:tcPr>
            <w:tcW w:type="dxa" w:w="3289"/>
          </w:tcPr>
          <w:p>
            <w:pPr>
              <w:spacing w:after="60"/>
            </w:pPr>
            <w:r>
              <w:rPr>
                <w:sz w:val="17"/>
              </w:rPr>
              <w:t>date | NULL</w:t>
            </w:r>
          </w:p>
        </w:tc>
        <w:tc>
          <w:tcPr>
            <w:tcW w:type="dxa" w:w="3289"/>
          </w:tcPr>
          <w:p>
            <w:pPr>
              <w:spacing w:after="60"/>
            </w:pPr>
            <w:r>
              <w:rPr>
                <w:sz w:val="17"/>
              </w:rPr>
              <w:t>Hạn dự án theo ngày.</w:t>
            </w:r>
          </w:p>
        </w:tc>
      </w:tr>
      <w:tr>
        <w:tc>
          <w:tcPr>
            <w:tcW w:type="dxa" w:w="3289"/>
          </w:tcPr>
          <w:p>
            <w:pPr>
              <w:spacing w:after="60"/>
            </w:pPr>
            <w:r>
              <w:rPr>
                <w:sz w:val="17"/>
              </w:rPr>
              <w:t>archived_at</w:t>
            </w:r>
          </w:p>
        </w:tc>
        <w:tc>
          <w:tcPr>
            <w:tcW w:type="dxa" w:w="3289"/>
          </w:tcPr>
          <w:p>
            <w:pPr>
              <w:spacing w:after="60"/>
            </w:pPr>
            <w:r>
              <w:rPr>
                <w:sz w:val="17"/>
              </w:rPr>
              <w:t>timestamp | NULL</w:t>
            </w:r>
          </w:p>
        </w:tc>
        <w:tc>
          <w:tcPr>
            <w:tcW w:type="dxa" w:w="3289"/>
          </w:tcPr>
          <w:p>
            <w:pPr>
              <w:spacing w:after="60"/>
            </w:pPr>
            <w:r>
              <w:rPr>
                <w:sz w:val="17"/>
              </w:rPr>
              <w:t>Thời điểm lưu trữ khỏi danh sách đang hoạt động.</w:t>
            </w:r>
          </w:p>
        </w:tc>
      </w:tr>
      <w:tr>
        <w:tc>
          <w:tcPr>
            <w:tcW w:type="dxa" w:w="3289"/>
          </w:tcPr>
          <w:p>
            <w:pPr>
              <w:spacing w:after="60"/>
            </w:pPr>
            <w:r>
              <w:rPr>
                <w:sz w:val="17"/>
              </w:rPr>
              <w:t>created_at</w:t>
            </w:r>
          </w:p>
        </w:tc>
        <w:tc>
          <w:tcPr>
            <w:tcW w:type="dxa" w:w="3289"/>
          </w:tcPr>
          <w:p>
            <w:pPr>
              <w:spacing w:after="60"/>
            </w:pPr>
            <w:r>
              <w:rPr>
                <w:sz w:val="17"/>
              </w:rPr>
              <w:t>timestamp</w:t>
            </w:r>
          </w:p>
        </w:tc>
        <w:tc>
          <w:tcPr>
            <w:tcW w:type="dxa" w:w="3289"/>
          </w:tcPr>
          <w:p>
            <w:pPr>
              <w:spacing w:after="60"/>
            </w:pPr>
            <w:r>
              <w:rPr>
                <w:sz w:val="17"/>
              </w:rPr>
              <w:t>Thời điểm tạo.</w:t>
            </w:r>
          </w:p>
        </w:tc>
      </w:tr>
      <w:tr>
        <w:tc>
          <w:tcPr>
            <w:tcW w:type="dxa" w:w="3289"/>
          </w:tcPr>
          <w:p>
            <w:pPr>
              <w:spacing w:after="60"/>
            </w:pPr>
            <w:r>
              <w:rPr>
                <w:sz w:val="17"/>
              </w:rPr>
              <w:t>updated_at</w:t>
            </w:r>
          </w:p>
        </w:tc>
        <w:tc>
          <w:tcPr>
            <w:tcW w:type="dxa" w:w="3289"/>
          </w:tcPr>
          <w:p>
            <w:pPr>
              <w:spacing w:after="60"/>
            </w:pPr>
            <w:r>
              <w:rPr>
                <w:sz w:val="17"/>
              </w:rPr>
              <w:t>timestamp</w:t>
            </w:r>
          </w:p>
        </w:tc>
        <w:tc>
          <w:tcPr>
            <w:tcW w:type="dxa" w:w="3289"/>
          </w:tcPr>
          <w:p>
            <w:pPr>
              <w:spacing w:after="60"/>
            </w:pPr>
            <w:r>
              <w:rPr>
                <w:sz w:val="17"/>
              </w:rPr>
              <w:t>Thời điểm sửa gần nhất.</w:t>
            </w:r>
          </w:p>
        </w:tc>
      </w:tr>
      <w:tr>
        <w:tc>
          <w:tcPr>
            <w:tcW w:type="dxa" w:w="3289"/>
          </w:tcPr>
          <w:p>
            <w:pPr>
              <w:spacing w:after="60"/>
            </w:pPr>
            <w:r>
              <w:rPr>
                <w:sz w:val="17"/>
              </w:rPr>
              <w:t>github_connection_id</w:t>
            </w:r>
          </w:p>
        </w:tc>
        <w:tc>
          <w:tcPr>
            <w:tcW w:type="dxa" w:w="3289"/>
          </w:tcPr>
          <w:p>
            <w:pPr>
              <w:spacing w:after="60"/>
            </w:pPr>
            <w:r>
              <w:rPr>
                <w:sz w:val="17"/>
              </w:rPr>
              <w:t>uuid | FK? integration_connections</w:t>
            </w:r>
          </w:p>
        </w:tc>
        <w:tc>
          <w:tcPr>
            <w:tcW w:type="dxa" w:w="3289"/>
          </w:tcPr>
          <w:p>
            <w:pPr>
              <w:spacing w:after="60"/>
            </w:pPr>
            <w:r>
              <w:rPr>
                <w:sz w:val="17"/>
              </w:rPr>
              <w:t>Kết nối GitHub dùng cho dự án.</w:t>
            </w:r>
          </w:p>
        </w:tc>
      </w:tr>
      <w:tr>
        <w:tc>
          <w:tcPr>
            <w:tcW w:type="dxa" w:w="3289"/>
          </w:tcPr>
          <w:p>
            <w:pPr>
              <w:spacing w:after="60"/>
            </w:pPr>
            <w:r>
              <w:rPr>
                <w:sz w:val="17"/>
              </w:rPr>
              <w:t>github_config</w:t>
            </w:r>
          </w:p>
        </w:tc>
        <w:tc>
          <w:tcPr>
            <w:tcW w:type="dxa" w:w="3289"/>
          </w:tcPr>
          <w:p>
            <w:pPr>
              <w:spacing w:after="60"/>
            </w:pPr>
            <w:r>
              <w:rPr>
                <w:sz w:val="17"/>
              </w:rPr>
              <w:t>json | NULL</w:t>
            </w:r>
          </w:p>
        </w:tc>
        <w:tc>
          <w:tcPr>
            <w:tcW w:type="dxa" w:w="3289"/>
          </w:tcPr>
          <w:p>
            <w:pPr>
              <w:spacing w:after="60"/>
            </w:pPr>
            <w:r>
              <w:rPr>
                <w:sz w:val="17"/>
              </w:rPr>
              <w:t>JSON cấu hình repo nhỏ, không chứa token/commit.</w:t>
            </w:r>
          </w:p>
        </w:tc>
      </w:tr>
    </w:tbl>
    <w:p>
      <w:r>
        <w:br w:type="page"/>
      </w:r>
    </w:p>
    <w:p>
      <w:pPr>
        <w:pStyle w:val="Heading1"/>
      </w:pPr>
      <w:r>
        <w:t>Phụ lục A.06 — project_members</w:t>
      </w:r>
    </w:p>
    <w:p>
      <w:r>
        <w:t>Thành viên và role của một dự án; phải là thành viên workspace tương ứng.</w:t>
      </w:r>
    </w:p>
    <w:p>
      <w:r>
        <w:t>UQ(project_id, workspace_member_id). Role dự án cùng workspace; kiểm tra cả hai membership active. Quyền project/task/plan lấy từ role này; owner workspace được quản trị.</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Trường</w:t>
            </w:r>
          </w:p>
        </w:tc>
        <w:tc>
          <w:tcPr>
            <w:tcW w:type="dxa" w:w="3289"/>
          </w:tcPr>
          <w:p>
            <w:r>
              <w:t>Kiểu / quan hệ</w:t>
            </w:r>
          </w:p>
        </w:tc>
        <w:tc>
          <w:tcPr>
            <w:tcW w:type="dxa" w:w="3289"/>
          </w:tcPr>
          <w:p>
            <w:r>
              <w:t>Ý nghĩa</w:t>
            </w:r>
          </w:p>
        </w:tc>
      </w:tr>
      <w:tr>
        <w:tc>
          <w:tcPr>
            <w:tcW w:type="dxa" w:w="3289"/>
          </w:tcPr>
          <w:p>
            <w:pPr>
              <w:spacing w:after="60"/>
            </w:pPr>
            <w:r>
              <w:rPr>
                <w:sz w:val="17"/>
              </w:rPr>
              <w:t>id</w:t>
            </w:r>
          </w:p>
        </w:tc>
        <w:tc>
          <w:tcPr>
            <w:tcW w:type="dxa" w:w="3289"/>
          </w:tcPr>
          <w:p>
            <w:pPr>
              <w:spacing w:after="60"/>
            </w:pPr>
            <w:r>
              <w:rPr>
                <w:sz w:val="17"/>
              </w:rPr>
              <w:t>uuid | PK</w:t>
            </w:r>
          </w:p>
        </w:tc>
        <w:tc>
          <w:tcPr>
            <w:tcW w:type="dxa" w:w="3289"/>
          </w:tcPr>
          <w:p>
            <w:pPr>
              <w:spacing w:after="60"/>
            </w:pPr>
            <w:r>
              <w:rPr>
                <w:sz w:val="17"/>
              </w:rPr>
              <w:t>Khóa chính của bản ghi.</w:t>
            </w:r>
          </w:p>
        </w:tc>
      </w:tr>
      <w:tr>
        <w:tc>
          <w:tcPr>
            <w:tcW w:type="dxa" w:w="3289"/>
          </w:tcPr>
          <w:p>
            <w:pPr>
              <w:spacing w:after="60"/>
            </w:pPr>
            <w:r>
              <w:rPr>
                <w:sz w:val="17"/>
              </w:rPr>
              <w:t>project_id</w:t>
            </w:r>
          </w:p>
        </w:tc>
        <w:tc>
          <w:tcPr>
            <w:tcW w:type="dxa" w:w="3289"/>
          </w:tcPr>
          <w:p>
            <w:pPr>
              <w:spacing w:after="60"/>
            </w:pPr>
            <w:r>
              <w:rPr>
                <w:sz w:val="17"/>
              </w:rPr>
              <w:t>uuid | FK projects</w:t>
            </w:r>
          </w:p>
        </w:tc>
        <w:tc>
          <w:tcPr>
            <w:tcW w:type="dxa" w:w="3289"/>
          </w:tcPr>
          <w:p>
            <w:pPr>
              <w:spacing w:after="60"/>
            </w:pPr>
            <w:r>
              <w:rPr>
                <w:sz w:val="17"/>
              </w:rPr>
              <w:t>Dự án liên quan; nullable nếu hoạt động ngoài dự án.</w:t>
            </w:r>
          </w:p>
        </w:tc>
      </w:tr>
      <w:tr>
        <w:tc>
          <w:tcPr>
            <w:tcW w:type="dxa" w:w="3289"/>
          </w:tcPr>
          <w:p>
            <w:pPr>
              <w:spacing w:after="60"/>
            </w:pPr>
            <w:r>
              <w:rPr>
                <w:sz w:val="17"/>
              </w:rPr>
              <w:t>workspace_member_id</w:t>
            </w:r>
          </w:p>
        </w:tc>
        <w:tc>
          <w:tcPr>
            <w:tcW w:type="dxa" w:w="3289"/>
          </w:tcPr>
          <w:p>
            <w:pPr>
              <w:spacing w:after="60"/>
            </w:pPr>
            <w:r>
              <w:rPr>
                <w:sz w:val="17"/>
              </w:rPr>
              <w:t>uuid | FK workspace_members</w:t>
            </w:r>
          </w:p>
        </w:tc>
        <w:tc>
          <w:tcPr>
            <w:tcW w:type="dxa" w:w="3289"/>
          </w:tcPr>
          <w:p>
            <w:pPr>
              <w:spacing w:after="60"/>
            </w:pPr>
            <w:r>
              <w:rPr>
                <w:sz w:val="17"/>
              </w:rPr>
              <w:t>Thành viên workspace tham gia dự án.</w:t>
            </w:r>
          </w:p>
        </w:tc>
      </w:tr>
      <w:tr>
        <w:tc>
          <w:tcPr>
            <w:tcW w:type="dxa" w:w="3289"/>
          </w:tcPr>
          <w:p>
            <w:pPr>
              <w:spacing w:after="60"/>
            </w:pPr>
            <w:r>
              <w:rPr>
                <w:sz w:val="17"/>
              </w:rPr>
              <w:t>role_id</w:t>
            </w:r>
          </w:p>
        </w:tc>
        <w:tc>
          <w:tcPr>
            <w:tcW w:type="dxa" w:w="3289"/>
          </w:tcPr>
          <w:p>
            <w:pPr>
              <w:spacing w:after="60"/>
            </w:pPr>
            <w:r>
              <w:rPr>
                <w:sz w:val="17"/>
              </w:rPr>
              <w:t>uuid | FK roles</w:t>
            </w:r>
          </w:p>
        </w:tc>
        <w:tc>
          <w:tcPr>
            <w:tcW w:type="dxa" w:w="3289"/>
          </w:tcPr>
          <w:p>
            <w:pPr>
              <w:spacing w:after="60"/>
            </w:pPr>
            <w:r>
              <w:rPr>
                <w:sz w:val="17"/>
              </w:rPr>
              <w:t>Role được gán trong phạm vi tương ứng.</w:t>
            </w:r>
          </w:p>
        </w:tc>
      </w:tr>
      <w:tr>
        <w:tc>
          <w:tcPr>
            <w:tcW w:type="dxa" w:w="3289"/>
          </w:tcPr>
          <w:p>
            <w:pPr>
              <w:spacing w:after="60"/>
            </w:pPr>
            <w:r>
              <w:rPr>
                <w:sz w:val="17"/>
              </w:rPr>
              <w:t>status</w:t>
            </w:r>
          </w:p>
        </w:tc>
        <w:tc>
          <w:tcPr>
            <w:tcW w:type="dxa" w:w="3289"/>
          </w:tcPr>
          <w:p>
            <w:pPr>
              <w:spacing w:after="60"/>
            </w:pPr>
            <w:r>
              <w:rPr>
                <w:sz w:val="17"/>
              </w:rPr>
              <w:t>varchar(20)</w:t>
            </w:r>
          </w:p>
        </w:tc>
        <w:tc>
          <w:tcPr>
            <w:tcW w:type="dxa" w:w="3289"/>
          </w:tcPr>
          <w:p>
            <w:pPr>
              <w:spacing w:after="60"/>
            </w:pPr>
            <w:r>
              <w:rPr>
                <w:sz w:val="17"/>
              </w:rPr>
              <w:t>Trạng thái; tập giá trị phải được BE kiểm tra.</w:t>
            </w:r>
          </w:p>
        </w:tc>
      </w:tr>
      <w:tr>
        <w:tc>
          <w:tcPr>
            <w:tcW w:type="dxa" w:w="3289"/>
          </w:tcPr>
          <w:p>
            <w:pPr>
              <w:spacing w:after="60"/>
            </w:pPr>
            <w:r>
              <w:rPr>
                <w:sz w:val="17"/>
              </w:rPr>
              <w:t>joined_at</w:t>
            </w:r>
          </w:p>
        </w:tc>
        <w:tc>
          <w:tcPr>
            <w:tcW w:type="dxa" w:w="3289"/>
          </w:tcPr>
          <w:p>
            <w:pPr>
              <w:spacing w:after="60"/>
            </w:pPr>
            <w:r>
              <w:rPr>
                <w:sz w:val="17"/>
              </w:rPr>
              <w:t>timestamp</w:t>
            </w:r>
          </w:p>
        </w:tc>
        <w:tc>
          <w:tcPr>
            <w:tcW w:type="dxa" w:w="3289"/>
          </w:tcPr>
          <w:p>
            <w:pPr>
              <w:spacing w:after="60"/>
            </w:pPr>
            <w:r>
              <w:rPr>
                <w:sz w:val="17"/>
              </w:rPr>
              <w:t>Thời điểm tham gia.</w:t>
            </w:r>
          </w:p>
        </w:tc>
      </w:tr>
    </w:tbl>
    <w:p>
      <w:r>
        <w:br w:type="page"/>
      </w:r>
    </w:p>
    <w:p>
      <w:pPr>
        <w:pStyle w:val="Heading1"/>
      </w:pPr>
      <w:r>
        <w:t>Phụ lục A.07 — tasks</w:t>
      </w:r>
    </w:p>
    <w:p>
      <w:r>
        <w:t>Công việc/nhóm mục tiêu/mốc trong cùng bảng, phân cấp bằng parent_task_id.</w:t>
      </w:r>
    </w:p>
    <w:p>
      <w:r>
        <w:t>Cây nhiều cấp qua parent_task_id; cùng project/workspace, không chu trình. GROUP = mục tiêu/nhóm; WORK = việc thực hiện; MILESTONE = mốc tùy chọn. group_label chỉ hiển thị nhóm/phòng ban, không cấp quyền. Ước lượng/actual tính ở WORK lá; lịch dự kiến lấy calendar_events.</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Trường</w:t>
            </w:r>
          </w:p>
        </w:tc>
        <w:tc>
          <w:tcPr>
            <w:tcW w:type="dxa" w:w="3289"/>
          </w:tcPr>
          <w:p>
            <w:r>
              <w:t>Kiểu / quan hệ</w:t>
            </w:r>
          </w:p>
        </w:tc>
        <w:tc>
          <w:tcPr>
            <w:tcW w:type="dxa" w:w="3289"/>
          </w:tcPr>
          <w:p>
            <w:r>
              <w:t>Ý nghĩa</w:t>
            </w:r>
          </w:p>
        </w:tc>
      </w:tr>
      <w:tr>
        <w:tc>
          <w:tcPr>
            <w:tcW w:type="dxa" w:w="3289"/>
          </w:tcPr>
          <w:p>
            <w:pPr>
              <w:spacing w:after="60"/>
            </w:pPr>
            <w:r>
              <w:rPr>
                <w:sz w:val="17"/>
              </w:rPr>
              <w:t>id</w:t>
            </w:r>
          </w:p>
        </w:tc>
        <w:tc>
          <w:tcPr>
            <w:tcW w:type="dxa" w:w="3289"/>
          </w:tcPr>
          <w:p>
            <w:pPr>
              <w:spacing w:after="60"/>
            </w:pPr>
            <w:r>
              <w:rPr>
                <w:sz w:val="17"/>
              </w:rPr>
              <w:t>uuid | PK</w:t>
            </w:r>
          </w:p>
        </w:tc>
        <w:tc>
          <w:tcPr>
            <w:tcW w:type="dxa" w:w="3289"/>
          </w:tcPr>
          <w:p>
            <w:pPr>
              <w:spacing w:after="60"/>
            </w:pPr>
            <w:r>
              <w:rPr>
                <w:sz w:val="17"/>
              </w:rPr>
              <w:t>Khóa chính của bản ghi.</w:t>
            </w:r>
          </w:p>
        </w:tc>
      </w:tr>
      <w:tr>
        <w:tc>
          <w:tcPr>
            <w:tcW w:type="dxa" w:w="3289"/>
          </w:tcPr>
          <w:p>
            <w:pPr>
              <w:spacing w:after="60"/>
            </w:pPr>
            <w:r>
              <w:rPr>
                <w:sz w:val="17"/>
              </w:rPr>
              <w:t>workspace_id</w:t>
            </w:r>
          </w:p>
        </w:tc>
        <w:tc>
          <w:tcPr>
            <w:tcW w:type="dxa" w:w="3289"/>
          </w:tcPr>
          <w:p>
            <w:pPr>
              <w:spacing w:after="60"/>
            </w:pPr>
            <w:r>
              <w:rPr>
                <w:sz w:val="17"/>
              </w:rPr>
              <w:t>uuid | FK workspaces</w:t>
            </w:r>
          </w:p>
        </w:tc>
        <w:tc>
          <w:tcPr>
            <w:tcW w:type="dxa" w:w="3289"/>
          </w:tcPr>
          <w:p>
            <w:pPr>
              <w:spacing w:after="60"/>
            </w:pPr>
            <w:r>
              <w:rPr>
                <w:sz w:val="17"/>
              </w:rPr>
              <w:t>Workspace sở hữu/phạm vi dữ liệu.</w:t>
            </w:r>
          </w:p>
        </w:tc>
      </w:tr>
      <w:tr>
        <w:tc>
          <w:tcPr>
            <w:tcW w:type="dxa" w:w="3289"/>
          </w:tcPr>
          <w:p>
            <w:pPr>
              <w:spacing w:after="60"/>
            </w:pPr>
            <w:r>
              <w:rPr>
                <w:sz w:val="17"/>
              </w:rPr>
              <w:t>project_id</w:t>
            </w:r>
          </w:p>
        </w:tc>
        <w:tc>
          <w:tcPr>
            <w:tcW w:type="dxa" w:w="3289"/>
          </w:tcPr>
          <w:p>
            <w:pPr>
              <w:spacing w:after="60"/>
            </w:pPr>
            <w:r>
              <w:rPr>
                <w:sz w:val="17"/>
              </w:rPr>
              <w:t>uuid | FK? projects</w:t>
            </w:r>
          </w:p>
        </w:tc>
        <w:tc>
          <w:tcPr>
            <w:tcW w:type="dxa" w:w="3289"/>
          </w:tcPr>
          <w:p>
            <w:pPr>
              <w:spacing w:after="60"/>
            </w:pPr>
            <w:r>
              <w:rPr>
                <w:sz w:val="17"/>
              </w:rPr>
              <w:t>Dự án liên quan; nullable nếu hoạt động ngoài dự án.</w:t>
            </w:r>
          </w:p>
        </w:tc>
      </w:tr>
      <w:tr>
        <w:tc>
          <w:tcPr>
            <w:tcW w:type="dxa" w:w="3289"/>
          </w:tcPr>
          <w:p>
            <w:pPr>
              <w:spacing w:after="60"/>
            </w:pPr>
            <w:r>
              <w:rPr>
                <w:sz w:val="17"/>
              </w:rPr>
              <w:t>parent_task_id</w:t>
            </w:r>
          </w:p>
        </w:tc>
        <w:tc>
          <w:tcPr>
            <w:tcW w:type="dxa" w:w="3289"/>
          </w:tcPr>
          <w:p>
            <w:pPr>
              <w:spacing w:after="60"/>
            </w:pPr>
            <w:r>
              <w:rPr>
                <w:sz w:val="17"/>
              </w:rPr>
              <w:t>uuid | FK? tasks</w:t>
            </w:r>
          </w:p>
        </w:tc>
        <w:tc>
          <w:tcPr>
            <w:tcW w:type="dxa" w:w="3289"/>
          </w:tcPr>
          <w:p>
            <w:pPr>
              <w:spacing w:after="60"/>
            </w:pPr>
            <w:r>
              <w:rPr>
                <w:sz w:val="17"/>
              </w:rPr>
              <w:t>Task cha; rỗng ở gốc.</w:t>
            </w:r>
          </w:p>
        </w:tc>
      </w:tr>
      <w:tr>
        <w:tc>
          <w:tcPr>
            <w:tcW w:type="dxa" w:w="3289"/>
          </w:tcPr>
          <w:p>
            <w:pPr>
              <w:spacing w:after="60"/>
            </w:pPr>
            <w:r>
              <w:rPr>
                <w:sz w:val="17"/>
              </w:rPr>
              <w:t>task_type</w:t>
            </w:r>
          </w:p>
        </w:tc>
        <w:tc>
          <w:tcPr>
            <w:tcW w:type="dxa" w:w="3289"/>
          </w:tcPr>
          <w:p>
            <w:pPr>
              <w:spacing w:after="60"/>
            </w:pPr>
            <w:r>
              <w:rPr>
                <w:sz w:val="17"/>
              </w:rPr>
              <w:t>varchar(20)</w:t>
            </w:r>
          </w:p>
        </w:tc>
        <w:tc>
          <w:tcPr>
            <w:tcW w:type="dxa" w:w="3289"/>
          </w:tcPr>
          <w:p>
            <w:pPr>
              <w:spacing w:after="60"/>
            </w:pPr>
            <w:r>
              <w:rPr>
                <w:sz w:val="17"/>
              </w:rPr>
              <w:t>GROUP, WORK hoặc MILESTONE.</w:t>
            </w:r>
          </w:p>
        </w:tc>
      </w:tr>
      <w:tr>
        <w:tc>
          <w:tcPr>
            <w:tcW w:type="dxa" w:w="3289"/>
          </w:tcPr>
          <w:p>
            <w:pPr>
              <w:spacing w:after="60"/>
            </w:pPr>
            <w:r>
              <w:rPr>
                <w:sz w:val="17"/>
              </w:rPr>
              <w:t>group_label</w:t>
            </w:r>
          </w:p>
        </w:tc>
        <w:tc>
          <w:tcPr>
            <w:tcW w:type="dxa" w:w="3289"/>
          </w:tcPr>
          <w:p>
            <w:pPr>
              <w:spacing w:after="60"/>
            </w:pPr>
            <w:r>
              <w:rPr>
                <w:sz w:val="17"/>
              </w:rPr>
              <w:t>varchar(120) | NULL</w:t>
            </w:r>
          </w:p>
        </w:tc>
        <w:tc>
          <w:tcPr>
            <w:tcW w:type="dxa" w:w="3289"/>
          </w:tcPr>
          <w:p>
            <w:pPr>
              <w:spacing w:after="60"/>
            </w:pPr>
            <w:r>
              <w:rPr>
                <w:sz w:val="17"/>
              </w:rPr>
              <w:t>Nhãn nhóm/phòng ban để hiển thị, không cấp quyền.</w:t>
            </w:r>
          </w:p>
        </w:tc>
      </w:tr>
      <w:tr>
        <w:tc>
          <w:tcPr>
            <w:tcW w:type="dxa" w:w="3289"/>
          </w:tcPr>
          <w:p>
            <w:pPr>
              <w:spacing w:after="60"/>
            </w:pPr>
            <w:r>
              <w:rPr>
                <w:sz w:val="17"/>
              </w:rPr>
              <w:t>sort_order</w:t>
            </w:r>
          </w:p>
        </w:tc>
        <w:tc>
          <w:tcPr>
            <w:tcW w:type="dxa" w:w="3289"/>
          </w:tcPr>
          <w:p>
            <w:pPr>
              <w:spacing w:after="60"/>
            </w:pPr>
            <w:r>
              <w:rPr>
                <w:sz w:val="17"/>
              </w:rPr>
              <w:t>integer</w:t>
            </w:r>
          </w:p>
        </w:tc>
        <w:tc>
          <w:tcPr>
            <w:tcW w:type="dxa" w:w="3289"/>
          </w:tcPr>
          <w:p>
            <w:pPr>
              <w:spacing w:after="60"/>
            </w:pPr>
            <w:r>
              <w:rPr>
                <w:sz w:val="17"/>
              </w:rPr>
              <w:t>Thứ tự hiển thị trong nhóm.</w:t>
            </w:r>
          </w:p>
        </w:tc>
      </w:tr>
      <w:tr>
        <w:tc>
          <w:tcPr>
            <w:tcW w:type="dxa" w:w="3289"/>
          </w:tcPr>
          <w:p>
            <w:pPr>
              <w:spacing w:after="60"/>
            </w:pPr>
            <w:r>
              <w:rPr>
                <w:sz w:val="17"/>
              </w:rPr>
              <w:t>code</w:t>
            </w:r>
          </w:p>
        </w:tc>
        <w:tc>
          <w:tcPr>
            <w:tcW w:type="dxa" w:w="3289"/>
          </w:tcPr>
          <w:p>
            <w:pPr>
              <w:spacing w:after="60"/>
            </w:pPr>
            <w:r>
              <w:rPr>
                <w:sz w:val="17"/>
              </w:rPr>
              <w:t>varchar(40)</w:t>
            </w:r>
          </w:p>
        </w:tc>
        <w:tc>
          <w:tcPr>
            <w:tcW w:type="dxa" w:w="3289"/>
          </w:tcPr>
          <w:p>
            <w:pPr>
              <w:spacing w:after="60"/>
            </w:pPr>
            <w:r>
              <w:rPr>
                <w:sz w:val="17"/>
              </w:rPr>
              <w:t>Mã task duy nhất trong workspace.</w:t>
            </w:r>
          </w:p>
        </w:tc>
      </w:tr>
      <w:tr>
        <w:tc>
          <w:tcPr>
            <w:tcW w:type="dxa" w:w="3289"/>
          </w:tcPr>
          <w:p>
            <w:pPr>
              <w:spacing w:after="60"/>
            </w:pPr>
            <w:r>
              <w:rPr>
                <w:sz w:val="17"/>
              </w:rPr>
              <w:t>title</w:t>
            </w:r>
          </w:p>
        </w:tc>
        <w:tc>
          <w:tcPr>
            <w:tcW w:type="dxa" w:w="3289"/>
          </w:tcPr>
          <w:p>
            <w:pPr>
              <w:spacing w:after="60"/>
            </w:pPr>
            <w:r>
              <w:rPr>
                <w:sz w:val="17"/>
              </w:rPr>
              <w:t>varchar(200)</w:t>
            </w:r>
          </w:p>
        </w:tc>
        <w:tc>
          <w:tcPr>
            <w:tcW w:type="dxa" w:w="3289"/>
          </w:tcPr>
          <w:p>
            <w:pPr>
              <w:spacing w:after="60"/>
            </w:pPr>
            <w:r>
              <w:rPr>
                <w:sz w:val="17"/>
              </w:rPr>
              <w:t>Tiêu đề.</w:t>
            </w:r>
          </w:p>
        </w:tc>
      </w:tr>
      <w:tr>
        <w:tc>
          <w:tcPr>
            <w:tcW w:type="dxa" w:w="3289"/>
          </w:tcPr>
          <w:p>
            <w:pPr>
              <w:spacing w:after="60"/>
            </w:pPr>
            <w:r>
              <w:rPr>
                <w:sz w:val="17"/>
              </w:rPr>
              <w:t>description</w:t>
            </w:r>
          </w:p>
        </w:tc>
        <w:tc>
          <w:tcPr>
            <w:tcW w:type="dxa" w:w="3289"/>
          </w:tcPr>
          <w:p>
            <w:pPr>
              <w:spacing w:after="60"/>
            </w:pPr>
            <w:r>
              <w:rPr>
                <w:sz w:val="17"/>
              </w:rPr>
              <w:t>text | NULL</w:t>
            </w:r>
          </w:p>
        </w:tc>
        <w:tc>
          <w:tcPr>
            <w:tcW w:type="dxa" w:w="3289"/>
          </w:tcPr>
          <w:p>
            <w:pPr>
              <w:spacing w:after="60"/>
            </w:pPr>
            <w:r>
              <w:rPr>
                <w:sz w:val="17"/>
              </w:rPr>
              <w:t>Mô tả chi tiết.</w:t>
            </w:r>
          </w:p>
        </w:tc>
      </w:tr>
      <w:tr>
        <w:tc>
          <w:tcPr>
            <w:tcW w:type="dxa" w:w="3289"/>
          </w:tcPr>
          <w:p>
            <w:pPr>
              <w:spacing w:after="60"/>
            </w:pPr>
            <w:r>
              <w:rPr>
                <w:sz w:val="17"/>
              </w:rPr>
              <w:t>assignee_id</w:t>
            </w:r>
          </w:p>
        </w:tc>
        <w:tc>
          <w:tcPr>
            <w:tcW w:type="dxa" w:w="3289"/>
          </w:tcPr>
          <w:p>
            <w:pPr>
              <w:spacing w:after="60"/>
            </w:pPr>
            <w:r>
              <w:rPr>
                <w:sz w:val="17"/>
              </w:rPr>
              <w:t>uuid | FK? users</w:t>
            </w:r>
          </w:p>
        </w:tc>
        <w:tc>
          <w:tcPr>
            <w:tcW w:type="dxa" w:w="3289"/>
          </w:tcPr>
          <w:p>
            <w:pPr>
              <w:spacing w:after="60"/>
            </w:pPr>
            <w:r>
              <w:rPr>
                <w:sz w:val="17"/>
              </w:rPr>
              <w:t>Người chịu trách nhiệm chính.</w:t>
            </w:r>
          </w:p>
        </w:tc>
      </w:tr>
      <w:tr>
        <w:tc>
          <w:tcPr>
            <w:tcW w:type="dxa" w:w="3289"/>
          </w:tcPr>
          <w:p>
            <w:pPr>
              <w:spacing w:after="60"/>
            </w:pPr>
            <w:r>
              <w:rPr>
                <w:sz w:val="17"/>
              </w:rPr>
              <w:t>reviewer_id</w:t>
            </w:r>
          </w:p>
        </w:tc>
        <w:tc>
          <w:tcPr>
            <w:tcW w:type="dxa" w:w="3289"/>
          </w:tcPr>
          <w:p>
            <w:pPr>
              <w:spacing w:after="60"/>
            </w:pPr>
            <w:r>
              <w:rPr>
                <w:sz w:val="17"/>
              </w:rPr>
              <w:t>uuid | FK? users</w:t>
            </w:r>
          </w:p>
        </w:tc>
        <w:tc>
          <w:tcPr>
            <w:tcW w:type="dxa" w:w="3289"/>
          </w:tcPr>
          <w:p>
            <w:pPr>
              <w:spacing w:after="60"/>
            </w:pPr>
            <w:r>
              <w:rPr>
                <w:sz w:val="17"/>
              </w:rPr>
              <w:t>Người kiểm tra/duyệt task tùy chọn.</w:t>
            </w:r>
          </w:p>
        </w:tc>
      </w:tr>
      <w:tr>
        <w:tc>
          <w:tcPr>
            <w:tcW w:type="dxa" w:w="3289"/>
          </w:tcPr>
          <w:p>
            <w:pPr>
              <w:spacing w:after="60"/>
            </w:pPr>
            <w:r>
              <w:rPr>
                <w:sz w:val="17"/>
              </w:rPr>
              <w:t>created_by</w:t>
            </w:r>
          </w:p>
        </w:tc>
        <w:tc>
          <w:tcPr>
            <w:tcW w:type="dxa" w:w="3289"/>
          </w:tcPr>
          <w:p>
            <w:pPr>
              <w:spacing w:after="60"/>
            </w:pPr>
            <w:r>
              <w:rPr>
                <w:sz w:val="17"/>
              </w:rPr>
              <w:t>uuid | FK users</w:t>
            </w:r>
          </w:p>
        </w:tc>
        <w:tc>
          <w:tcPr>
            <w:tcW w:type="dxa" w:w="3289"/>
          </w:tcPr>
          <w:p>
            <w:pPr>
              <w:spacing w:after="60"/>
            </w:pPr>
            <w:r>
              <w:rPr>
                <w:sz w:val="17"/>
              </w:rPr>
              <w:t>Người tạo.</w:t>
            </w:r>
          </w:p>
        </w:tc>
      </w:tr>
      <w:tr>
        <w:tc>
          <w:tcPr>
            <w:tcW w:type="dxa" w:w="3289"/>
          </w:tcPr>
          <w:p>
            <w:pPr>
              <w:spacing w:after="60"/>
            </w:pPr>
            <w:r>
              <w:rPr>
                <w:sz w:val="17"/>
              </w:rPr>
              <w:t>status</w:t>
            </w:r>
          </w:p>
        </w:tc>
        <w:tc>
          <w:tcPr>
            <w:tcW w:type="dxa" w:w="3289"/>
          </w:tcPr>
          <w:p>
            <w:pPr>
              <w:spacing w:after="60"/>
            </w:pPr>
            <w:r>
              <w:rPr>
                <w:sz w:val="17"/>
              </w:rPr>
              <w:t>varchar(24)</w:t>
            </w:r>
          </w:p>
        </w:tc>
        <w:tc>
          <w:tcPr>
            <w:tcW w:type="dxa" w:w="3289"/>
          </w:tcPr>
          <w:p>
            <w:pPr>
              <w:spacing w:after="60"/>
            </w:pPr>
            <w:r>
              <w:rPr>
                <w:sz w:val="17"/>
              </w:rPr>
              <w:t>Trạng thái; tập giá trị phải được BE kiểm tra.</w:t>
            </w:r>
          </w:p>
        </w:tc>
      </w:tr>
      <w:tr>
        <w:tc>
          <w:tcPr>
            <w:tcW w:type="dxa" w:w="3289"/>
          </w:tcPr>
          <w:p>
            <w:pPr>
              <w:spacing w:after="60"/>
            </w:pPr>
            <w:r>
              <w:rPr>
                <w:sz w:val="17"/>
              </w:rPr>
              <w:t>priority</w:t>
            </w:r>
          </w:p>
        </w:tc>
        <w:tc>
          <w:tcPr>
            <w:tcW w:type="dxa" w:w="3289"/>
          </w:tcPr>
          <w:p>
            <w:pPr>
              <w:spacing w:after="60"/>
            </w:pPr>
            <w:r>
              <w:rPr>
                <w:sz w:val="17"/>
              </w:rPr>
              <w:t>varchar(16)</w:t>
            </w:r>
          </w:p>
        </w:tc>
        <w:tc>
          <w:tcPr>
            <w:tcW w:type="dxa" w:w="3289"/>
          </w:tcPr>
          <w:p>
            <w:pPr>
              <w:spacing w:after="60"/>
            </w:pPr>
            <w:r>
              <w:rPr>
                <w:sz w:val="17"/>
              </w:rPr>
              <w:t>Mức ưu tiên.</w:t>
            </w:r>
          </w:p>
        </w:tc>
      </w:tr>
      <w:tr>
        <w:tc>
          <w:tcPr>
            <w:tcW w:type="dxa" w:w="3289"/>
          </w:tcPr>
          <w:p>
            <w:pPr>
              <w:spacing w:after="60"/>
            </w:pPr>
            <w:r>
              <w:rPr>
                <w:sz w:val="17"/>
              </w:rPr>
              <w:t>estimate_minutes</w:t>
            </w:r>
          </w:p>
        </w:tc>
        <w:tc>
          <w:tcPr>
            <w:tcW w:type="dxa" w:w="3289"/>
          </w:tcPr>
          <w:p>
            <w:pPr>
              <w:spacing w:after="60"/>
            </w:pPr>
            <w:r>
              <w:rPr>
                <w:sz w:val="17"/>
              </w:rPr>
              <w:t>integer | NULL</w:t>
            </w:r>
          </w:p>
        </w:tc>
        <w:tc>
          <w:tcPr>
            <w:tcW w:type="dxa" w:w="3289"/>
          </w:tcPr>
          <w:p>
            <w:pPr>
              <w:spacing w:after="60"/>
            </w:pPr>
            <w:r>
              <w:rPr>
                <w:sz w:val="17"/>
              </w:rPr>
              <w:t>Ước lượng phút thực thi; tính tại WORK lá.</w:t>
            </w:r>
          </w:p>
        </w:tc>
      </w:tr>
      <w:tr>
        <w:tc>
          <w:tcPr>
            <w:tcW w:type="dxa" w:w="3289"/>
          </w:tcPr>
          <w:p>
            <w:pPr>
              <w:spacing w:after="60"/>
            </w:pPr>
            <w:r>
              <w:rPr>
                <w:sz w:val="17"/>
              </w:rPr>
              <w:t>deadline_at</w:t>
            </w:r>
          </w:p>
        </w:tc>
        <w:tc>
          <w:tcPr>
            <w:tcW w:type="dxa" w:w="3289"/>
          </w:tcPr>
          <w:p>
            <w:pPr>
              <w:spacing w:after="60"/>
            </w:pPr>
            <w:r>
              <w:rPr>
                <w:sz w:val="17"/>
              </w:rPr>
              <w:t>timestamp | NULL</w:t>
            </w:r>
          </w:p>
        </w:tc>
        <w:tc>
          <w:tcPr>
            <w:tcW w:type="dxa" w:w="3289"/>
          </w:tcPr>
          <w:p>
            <w:pPr>
              <w:spacing w:after="60"/>
            </w:pPr>
            <w:r>
              <w:rPr>
                <w:sz w:val="17"/>
              </w:rPr>
              <w:t>Hạn chót task.</w:t>
            </w:r>
          </w:p>
        </w:tc>
      </w:tr>
      <w:tr>
        <w:tc>
          <w:tcPr>
            <w:tcW w:type="dxa" w:w="3289"/>
          </w:tcPr>
          <w:p>
            <w:pPr>
              <w:spacing w:after="60"/>
            </w:pPr>
            <w:r>
              <w:rPr>
                <w:sz w:val="17"/>
              </w:rPr>
              <w:t>started_at</w:t>
            </w:r>
          </w:p>
        </w:tc>
        <w:tc>
          <w:tcPr>
            <w:tcW w:type="dxa" w:w="3289"/>
          </w:tcPr>
          <w:p>
            <w:pPr>
              <w:spacing w:after="60"/>
            </w:pPr>
            <w:r>
              <w:rPr>
                <w:sz w:val="17"/>
              </w:rPr>
              <w:t>timestamp | NULL</w:t>
            </w:r>
          </w:p>
        </w:tc>
        <w:tc>
          <w:tcPr>
            <w:tcW w:type="dxa" w:w="3289"/>
          </w:tcPr>
          <w:p>
            <w:pPr>
              <w:spacing w:after="60"/>
            </w:pPr>
            <w:r>
              <w:rPr>
                <w:sz w:val="17"/>
              </w:rPr>
              <w:t>Thời điểm bắt đầu; tùy bảng là thực thi, phiên làm hoặc gọi AI.</w:t>
            </w:r>
          </w:p>
        </w:tc>
      </w:tr>
      <w:tr>
        <w:tc>
          <w:tcPr>
            <w:tcW w:type="dxa" w:w="3289"/>
          </w:tcPr>
          <w:p>
            <w:pPr>
              <w:spacing w:after="60"/>
            </w:pPr>
            <w:r>
              <w:rPr>
                <w:sz w:val="17"/>
              </w:rPr>
              <w:t>completed_at</w:t>
            </w:r>
          </w:p>
        </w:tc>
        <w:tc>
          <w:tcPr>
            <w:tcW w:type="dxa" w:w="3289"/>
          </w:tcPr>
          <w:p>
            <w:pPr>
              <w:spacing w:after="60"/>
            </w:pPr>
            <w:r>
              <w:rPr>
                <w:sz w:val="17"/>
              </w:rPr>
              <w:t>timestamp | NULL</w:t>
            </w:r>
          </w:p>
        </w:tc>
        <w:tc>
          <w:tcPr>
            <w:tcW w:type="dxa" w:w="3289"/>
          </w:tcPr>
          <w:p>
            <w:pPr>
              <w:spacing w:after="60"/>
            </w:pPr>
            <w:r>
              <w:rPr>
                <w:sz w:val="17"/>
              </w:rPr>
              <w:t>Thời điểm hoàn thành task.</w:t>
            </w:r>
          </w:p>
        </w:tc>
      </w:tr>
      <w:tr>
        <w:tc>
          <w:tcPr>
            <w:tcW w:type="dxa" w:w="3289"/>
          </w:tcPr>
          <w:p>
            <w:pPr>
              <w:spacing w:after="60"/>
            </w:pPr>
            <w:r>
              <w:rPr>
                <w:sz w:val="17"/>
              </w:rPr>
              <w:t>archived_at</w:t>
            </w:r>
          </w:p>
        </w:tc>
        <w:tc>
          <w:tcPr>
            <w:tcW w:type="dxa" w:w="3289"/>
          </w:tcPr>
          <w:p>
            <w:pPr>
              <w:spacing w:after="60"/>
            </w:pPr>
            <w:r>
              <w:rPr>
                <w:sz w:val="17"/>
              </w:rPr>
              <w:t>timestamp | NULL</w:t>
            </w:r>
          </w:p>
        </w:tc>
        <w:tc>
          <w:tcPr>
            <w:tcW w:type="dxa" w:w="3289"/>
          </w:tcPr>
          <w:p>
            <w:pPr>
              <w:spacing w:after="60"/>
            </w:pPr>
            <w:r>
              <w:rPr>
                <w:sz w:val="17"/>
              </w:rPr>
              <w:t>Thời điểm lưu trữ khỏi danh sách đang hoạt động.</w:t>
            </w:r>
          </w:p>
        </w:tc>
      </w:tr>
      <w:tr>
        <w:tc>
          <w:tcPr>
            <w:tcW w:type="dxa" w:w="3289"/>
          </w:tcPr>
          <w:p>
            <w:pPr>
              <w:spacing w:after="60"/>
            </w:pPr>
            <w:r>
              <w:rPr>
                <w:sz w:val="17"/>
              </w:rPr>
              <w:t>created_at</w:t>
            </w:r>
          </w:p>
        </w:tc>
        <w:tc>
          <w:tcPr>
            <w:tcW w:type="dxa" w:w="3289"/>
          </w:tcPr>
          <w:p>
            <w:pPr>
              <w:spacing w:after="60"/>
            </w:pPr>
            <w:r>
              <w:rPr>
                <w:sz w:val="17"/>
              </w:rPr>
              <w:t>timestamp</w:t>
            </w:r>
          </w:p>
        </w:tc>
        <w:tc>
          <w:tcPr>
            <w:tcW w:type="dxa" w:w="3289"/>
          </w:tcPr>
          <w:p>
            <w:pPr>
              <w:spacing w:after="60"/>
            </w:pPr>
            <w:r>
              <w:rPr>
                <w:sz w:val="17"/>
              </w:rPr>
              <w:t>Thời điểm tạo.</w:t>
            </w:r>
          </w:p>
        </w:tc>
      </w:tr>
      <w:tr>
        <w:tc>
          <w:tcPr>
            <w:tcW w:type="dxa" w:w="3289"/>
          </w:tcPr>
          <w:p>
            <w:pPr>
              <w:spacing w:after="60"/>
            </w:pPr>
            <w:r>
              <w:rPr>
                <w:sz w:val="17"/>
              </w:rPr>
              <w:t>updated_at</w:t>
            </w:r>
          </w:p>
        </w:tc>
        <w:tc>
          <w:tcPr>
            <w:tcW w:type="dxa" w:w="3289"/>
          </w:tcPr>
          <w:p>
            <w:pPr>
              <w:spacing w:after="60"/>
            </w:pPr>
            <w:r>
              <w:rPr>
                <w:sz w:val="17"/>
              </w:rPr>
              <w:t>timestamp</w:t>
            </w:r>
          </w:p>
        </w:tc>
        <w:tc>
          <w:tcPr>
            <w:tcW w:type="dxa" w:w="3289"/>
          </w:tcPr>
          <w:p>
            <w:pPr>
              <w:spacing w:after="60"/>
            </w:pPr>
            <w:r>
              <w:rPr>
                <w:sz w:val="17"/>
              </w:rPr>
              <w:t>Thời điểm sửa gần nhất.</w:t>
            </w:r>
          </w:p>
        </w:tc>
      </w:tr>
    </w:tbl>
    <w:p>
      <w:r>
        <w:br w:type="page"/>
      </w:r>
    </w:p>
    <w:p>
      <w:pPr>
        <w:pStyle w:val="Heading1"/>
      </w:pPr>
      <w:r>
        <w:t>Phụ lục A.08 — task_dependencies</w:t>
      </w:r>
    </w:p>
    <w:p>
      <w:r>
        <w:t>Quan hệ thứ tự thực hiện giữa hai task; khác quan hệ cha/con.</w:t>
      </w:r>
    </w:p>
    <w:p>
      <w:r>
        <w:t>UQ(predecessor_task_id, successor_task_id). MVP: FS, lag &gt;= 0; không tự phụ thuộc/chu trình. Hai task cùng project hoặc cùng workspace cá nhân.</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Trường</w:t>
            </w:r>
          </w:p>
        </w:tc>
        <w:tc>
          <w:tcPr>
            <w:tcW w:type="dxa" w:w="3289"/>
          </w:tcPr>
          <w:p>
            <w:r>
              <w:t>Kiểu / quan hệ</w:t>
            </w:r>
          </w:p>
        </w:tc>
        <w:tc>
          <w:tcPr>
            <w:tcW w:type="dxa" w:w="3289"/>
          </w:tcPr>
          <w:p>
            <w:r>
              <w:t>Ý nghĩa</w:t>
            </w:r>
          </w:p>
        </w:tc>
      </w:tr>
      <w:tr>
        <w:tc>
          <w:tcPr>
            <w:tcW w:type="dxa" w:w="3289"/>
          </w:tcPr>
          <w:p>
            <w:pPr>
              <w:spacing w:after="60"/>
            </w:pPr>
            <w:r>
              <w:rPr>
                <w:sz w:val="17"/>
              </w:rPr>
              <w:t>id</w:t>
            </w:r>
          </w:p>
        </w:tc>
        <w:tc>
          <w:tcPr>
            <w:tcW w:type="dxa" w:w="3289"/>
          </w:tcPr>
          <w:p>
            <w:pPr>
              <w:spacing w:after="60"/>
            </w:pPr>
            <w:r>
              <w:rPr>
                <w:sz w:val="17"/>
              </w:rPr>
              <w:t>uuid | PK</w:t>
            </w:r>
          </w:p>
        </w:tc>
        <w:tc>
          <w:tcPr>
            <w:tcW w:type="dxa" w:w="3289"/>
          </w:tcPr>
          <w:p>
            <w:pPr>
              <w:spacing w:after="60"/>
            </w:pPr>
            <w:r>
              <w:rPr>
                <w:sz w:val="17"/>
              </w:rPr>
              <w:t>Khóa chính của bản ghi.</w:t>
            </w:r>
          </w:p>
        </w:tc>
      </w:tr>
      <w:tr>
        <w:tc>
          <w:tcPr>
            <w:tcW w:type="dxa" w:w="3289"/>
          </w:tcPr>
          <w:p>
            <w:pPr>
              <w:spacing w:after="60"/>
            </w:pPr>
            <w:r>
              <w:rPr>
                <w:sz w:val="17"/>
              </w:rPr>
              <w:t>predecessor_task_id</w:t>
            </w:r>
          </w:p>
        </w:tc>
        <w:tc>
          <w:tcPr>
            <w:tcW w:type="dxa" w:w="3289"/>
          </w:tcPr>
          <w:p>
            <w:pPr>
              <w:spacing w:after="60"/>
            </w:pPr>
            <w:r>
              <w:rPr>
                <w:sz w:val="17"/>
              </w:rPr>
              <w:t>uuid | FK tasks</w:t>
            </w:r>
          </w:p>
        </w:tc>
        <w:tc>
          <w:tcPr>
            <w:tcW w:type="dxa" w:w="3289"/>
          </w:tcPr>
          <w:p>
            <w:pPr>
              <w:spacing w:after="60"/>
            </w:pPr>
            <w:r>
              <w:rPr>
                <w:sz w:val="17"/>
              </w:rPr>
              <w:t>Task phải thực hiện trước.</w:t>
            </w:r>
          </w:p>
        </w:tc>
      </w:tr>
      <w:tr>
        <w:tc>
          <w:tcPr>
            <w:tcW w:type="dxa" w:w="3289"/>
          </w:tcPr>
          <w:p>
            <w:pPr>
              <w:spacing w:after="60"/>
            </w:pPr>
            <w:r>
              <w:rPr>
                <w:sz w:val="17"/>
              </w:rPr>
              <w:t>successor_task_id</w:t>
            </w:r>
          </w:p>
        </w:tc>
        <w:tc>
          <w:tcPr>
            <w:tcW w:type="dxa" w:w="3289"/>
          </w:tcPr>
          <w:p>
            <w:pPr>
              <w:spacing w:after="60"/>
            </w:pPr>
            <w:r>
              <w:rPr>
                <w:sz w:val="17"/>
              </w:rPr>
              <w:t>uuid | FK tasks</w:t>
            </w:r>
          </w:p>
        </w:tc>
        <w:tc>
          <w:tcPr>
            <w:tcW w:type="dxa" w:w="3289"/>
          </w:tcPr>
          <w:p>
            <w:pPr>
              <w:spacing w:after="60"/>
            </w:pPr>
            <w:r>
              <w:rPr>
                <w:sz w:val="17"/>
              </w:rPr>
              <w:t>Task thực hiện sau.</w:t>
            </w:r>
          </w:p>
        </w:tc>
      </w:tr>
      <w:tr>
        <w:tc>
          <w:tcPr>
            <w:tcW w:type="dxa" w:w="3289"/>
          </w:tcPr>
          <w:p>
            <w:pPr>
              <w:spacing w:after="60"/>
            </w:pPr>
            <w:r>
              <w:rPr>
                <w:sz w:val="17"/>
              </w:rPr>
              <w:t>dependency_type</w:t>
            </w:r>
          </w:p>
        </w:tc>
        <w:tc>
          <w:tcPr>
            <w:tcW w:type="dxa" w:w="3289"/>
          </w:tcPr>
          <w:p>
            <w:pPr>
              <w:spacing w:after="60"/>
            </w:pPr>
            <w:r>
              <w:rPr>
                <w:sz w:val="17"/>
              </w:rPr>
              <w:t>varchar(4)</w:t>
            </w:r>
          </w:p>
        </w:tc>
        <w:tc>
          <w:tcPr>
            <w:tcW w:type="dxa" w:w="3289"/>
          </w:tcPr>
          <w:p>
            <w:pPr>
              <w:spacing w:after="60"/>
            </w:pPr>
            <w:r>
              <w:rPr>
                <w:sz w:val="17"/>
              </w:rPr>
              <w:t>MVP dùng FS.</w:t>
            </w:r>
          </w:p>
        </w:tc>
      </w:tr>
      <w:tr>
        <w:tc>
          <w:tcPr>
            <w:tcW w:type="dxa" w:w="3289"/>
          </w:tcPr>
          <w:p>
            <w:pPr>
              <w:spacing w:after="60"/>
            </w:pPr>
            <w:r>
              <w:rPr>
                <w:sz w:val="17"/>
              </w:rPr>
              <w:t>lag_minutes</w:t>
            </w:r>
          </w:p>
        </w:tc>
        <w:tc>
          <w:tcPr>
            <w:tcW w:type="dxa" w:w="3289"/>
          </w:tcPr>
          <w:p>
            <w:pPr>
              <w:spacing w:after="60"/>
            </w:pPr>
            <w:r>
              <w:rPr>
                <w:sz w:val="17"/>
              </w:rPr>
              <w:t>integer</w:t>
            </w:r>
          </w:p>
        </w:tc>
        <w:tc>
          <w:tcPr>
            <w:tcW w:type="dxa" w:w="3289"/>
          </w:tcPr>
          <w:p>
            <w:pPr>
              <w:spacing w:after="60"/>
            </w:pPr>
            <w:r>
              <w:rPr>
                <w:sz w:val="17"/>
              </w:rPr>
              <w:t>Khoảng chờ bổ sung, phút không âm.</w:t>
            </w:r>
          </w:p>
        </w:tc>
      </w:tr>
      <w:tr>
        <w:tc>
          <w:tcPr>
            <w:tcW w:type="dxa" w:w="3289"/>
          </w:tcPr>
          <w:p>
            <w:pPr>
              <w:spacing w:after="60"/>
            </w:pPr>
            <w:r>
              <w:rPr>
                <w:sz w:val="17"/>
              </w:rPr>
              <w:t>created_at</w:t>
            </w:r>
          </w:p>
        </w:tc>
        <w:tc>
          <w:tcPr>
            <w:tcW w:type="dxa" w:w="3289"/>
          </w:tcPr>
          <w:p>
            <w:pPr>
              <w:spacing w:after="60"/>
            </w:pPr>
            <w:r>
              <w:rPr>
                <w:sz w:val="17"/>
              </w:rPr>
              <w:t>timestamp</w:t>
            </w:r>
          </w:p>
        </w:tc>
        <w:tc>
          <w:tcPr>
            <w:tcW w:type="dxa" w:w="3289"/>
          </w:tcPr>
          <w:p>
            <w:pPr>
              <w:spacing w:after="60"/>
            </w:pPr>
            <w:r>
              <w:rPr>
                <w:sz w:val="17"/>
              </w:rPr>
              <w:t>Thời điểm tạo.</w:t>
            </w:r>
          </w:p>
        </w:tc>
      </w:tr>
    </w:tbl>
    <w:p>
      <w:r>
        <w:br w:type="page"/>
      </w:r>
    </w:p>
    <w:p>
      <w:pPr>
        <w:pStyle w:val="Heading1"/>
      </w:pPr>
      <w:r>
        <w:t>Phụ lục A.09 — task_blockers</w:t>
      </w:r>
    </w:p>
    <w:p>
      <w:r>
        <w:t>Vướng mắc phát sinh và trạng thái giải quyết của task.</w:t>
      </w:r>
    </w:p>
    <w:p>
      <w:r>
        <w:t>open / resolved. Một task có nhiều vướng mắc. Trạng thái bị block tách khỏi trạng thái thực hiện task.</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Trường</w:t>
            </w:r>
          </w:p>
        </w:tc>
        <w:tc>
          <w:tcPr>
            <w:tcW w:type="dxa" w:w="3289"/>
          </w:tcPr>
          <w:p>
            <w:r>
              <w:t>Kiểu / quan hệ</w:t>
            </w:r>
          </w:p>
        </w:tc>
        <w:tc>
          <w:tcPr>
            <w:tcW w:type="dxa" w:w="3289"/>
          </w:tcPr>
          <w:p>
            <w:r>
              <w:t>Ý nghĩa</w:t>
            </w:r>
          </w:p>
        </w:tc>
      </w:tr>
      <w:tr>
        <w:tc>
          <w:tcPr>
            <w:tcW w:type="dxa" w:w="3289"/>
          </w:tcPr>
          <w:p>
            <w:pPr>
              <w:spacing w:after="60"/>
            </w:pPr>
            <w:r>
              <w:rPr>
                <w:sz w:val="17"/>
              </w:rPr>
              <w:t>id</w:t>
            </w:r>
          </w:p>
        </w:tc>
        <w:tc>
          <w:tcPr>
            <w:tcW w:type="dxa" w:w="3289"/>
          </w:tcPr>
          <w:p>
            <w:pPr>
              <w:spacing w:after="60"/>
            </w:pPr>
            <w:r>
              <w:rPr>
                <w:sz w:val="17"/>
              </w:rPr>
              <w:t>uuid | PK</w:t>
            </w:r>
          </w:p>
        </w:tc>
        <w:tc>
          <w:tcPr>
            <w:tcW w:type="dxa" w:w="3289"/>
          </w:tcPr>
          <w:p>
            <w:pPr>
              <w:spacing w:after="60"/>
            </w:pPr>
            <w:r>
              <w:rPr>
                <w:sz w:val="17"/>
              </w:rPr>
              <w:t>Khóa chính của bản ghi.</w:t>
            </w:r>
          </w:p>
        </w:tc>
      </w:tr>
      <w:tr>
        <w:tc>
          <w:tcPr>
            <w:tcW w:type="dxa" w:w="3289"/>
          </w:tcPr>
          <w:p>
            <w:pPr>
              <w:spacing w:after="60"/>
            </w:pPr>
            <w:r>
              <w:rPr>
                <w:sz w:val="17"/>
              </w:rPr>
              <w:t>task_id</w:t>
            </w:r>
          </w:p>
        </w:tc>
        <w:tc>
          <w:tcPr>
            <w:tcW w:type="dxa" w:w="3289"/>
          </w:tcPr>
          <w:p>
            <w:pPr>
              <w:spacing w:after="60"/>
            </w:pPr>
            <w:r>
              <w:rPr>
                <w:sz w:val="17"/>
              </w:rPr>
              <w:t>uuid | FK tasks</w:t>
            </w:r>
          </w:p>
        </w:tc>
        <w:tc>
          <w:tcPr>
            <w:tcW w:type="dxa" w:w="3289"/>
          </w:tcPr>
          <w:p>
            <w:pPr>
              <w:spacing w:after="60"/>
            </w:pPr>
            <w:r>
              <w:rPr>
                <w:sz w:val="17"/>
              </w:rPr>
              <w:t>Task liên quan.</w:t>
            </w:r>
          </w:p>
        </w:tc>
      </w:tr>
      <w:tr>
        <w:tc>
          <w:tcPr>
            <w:tcW w:type="dxa" w:w="3289"/>
          </w:tcPr>
          <w:p>
            <w:pPr>
              <w:spacing w:after="60"/>
            </w:pPr>
            <w:r>
              <w:rPr>
                <w:sz w:val="17"/>
              </w:rPr>
              <w:t>reported_by</w:t>
            </w:r>
          </w:p>
        </w:tc>
        <w:tc>
          <w:tcPr>
            <w:tcW w:type="dxa" w:w="3289"/>
          </w:tcPr>
          <w:p>
            <w:pPr>
              <w:spacing w:after="60"/>
            </w:pPr>
            <w:r>
              <w:rPr>
                <w:sz w:val="17"/>
              </w:rPr>
              <w:t>uuid | FK users</w:t>
            </w:r>
          </w:p>
        </w:tc>
        <w:tc>
          <w:tcPr>
            <w:tcW w:type="dxa" w:w="3289"/>
          </w:tcPr>
          <w:p>
            <w:pPr>
              <w:spacing w:after="60"/>
            </w:pPr>
            <w:r>
              <w:rPr>
                <w:sz w:val="17"/>
              </w:rPr>
              <w:t>Người báo vướng mắc.</w:t>
            </w:r>
          </w:p>
        </w:tc>
      </w:tr>
      <w:tr>
        <w:tc>
          <w:tcPr>
            <w:tcW w:type="dxa" w:w="3289"/>
          </w:tcPr>
          <w:p>
            <w:pPr>
              <w:spacing w:after="60"/>
            </w:pPr>
            <w:r>
              <w:rPr>
                <w:sz w:val="17"/>
              </w:rPr>
              <w:t>reason</w:t>
            </w:r>
          </w:p>
        </w:tc>
        <w:tc>
          <w:tcPr>
            <w:tcW w:type="dxa" w:w="3289"/>
          </w:tcPr>
          <w:p>
            <w:pPr>
              <w:spacing w:after="60"/>
            </w:pPr>
            <w:r>
              <w:rPr>
                <w:sz w:val="17"/>
              </w:rPr>
              <w:t>text</w:t>
            </w:r>
          </w:p>
        </w:tc>
        <w:tc>
          <w:tcPr>
            <w:tcW w:type="dxa" w:w="3289"/>
          </w:tcPr>
          <w:p>
            <w:pPr>
              <w:spacing w:after="60"/>
            </w:pPr>
            <w:r>
              <w:rPr>
                <w:sz w:val="17"/>
              </w:rPr>
              <w:t>Nội dung vướng mắc.</w:t>
            </w:r>
          </w:p>
        </w:tc>
      </w:tr>
      <w:tr>
        <w:tc>
          <w:tcPr>
            <w:tcW w:type="dxa" w:w="3289"/>
          </w:tcPr>
          <w:p>
            <w:pPr>
              <w:spacing w:after="60"/>
            </w:pPr>
            <w:r>
              <w:rPr>
                <w:sz w:val="17"/>
              </w:rPr>
              <w:t>status</w:t>
            </w:r>
          </w:p>
        </w:tc>
        <w:tc>
          <w:tcPr>
            <w:tcW w:type="dxa" w:w="3289"/>
          </w:tcPr>
          <w:p>
            <w:pPr>
              <w:spacing w:after="60"/>
            </w:pPr>
            <w:r>
              <w:rPr>
                <w:sz w:val="17"/>
              </w:rPr>
              <w:t>varchar(20)</w:t>
            </w:r>
          </w:p>
        </w:tc>
        <w:tc>
          <w:tcPr>
            <w:tcW w:type="dxa" w:w="3289"/>
          </w:tcPr>
          <w:p>
            <w:pPr>
              <w:spacing w:after="60"/>
            </w:pPr>
            <w:r>
              <w:rPr>
                <w:sz w:val="17"/>
              </w:rPr>
              <w:t>Trạng thái; tập giá trị phải được BE kiểm tra.</w:t>
            </w:r>
          </w:p>
        </w:tc>
      </w:tr>
      <w:tr>
        <w:tc>
          <w:tcPr>
            <w:tcW w:type="dxa" w:w="3289"/>
          </w:tcPr>
          <w:p>
            <w:pPr>
              <w:spacing w:after="60"/>
            </w:pPr>
            <w:r>
              <w:rPr>
                <w:sz w:val="17"/>
              </w:rPr>
              <w:t>resolved_by</w:t>
            </w:r>
          </w:p>
        </w:tc>
        <w:tc>
          <w:tcPr>
            <w:tcW w:type="dxa" w:w="3289"/>
          </w:tcPr>
          <w:p>
            <w:pPr>
              <w:spacing w:after="60"/>
            </w:pPr>
            <w:r>
              <w:rPr>
                <w:sz w:val="17"/>
              </w:rPr>
              <w:t>uuid | FK? users</w:t>
            </w:r>
          </w:p>
        </w:tc>
        <w:tc>
          <w:tcPr>
            <w:tcW w:type="dxa" w:w="3289"/>
          </w:tcPr>
          <w:p>
            <w:pPr>
              <w:spacing w:after="60"/>
            </w:pPr>
            <w:r>
              <w:rPr>
                <w:sz w:val="17"/>
              </w:rPr>
              <w:t>Người giải quyết.</w:t>
            </w:r>
          </w:p>
        </w:tc>
      </w:tr>
      <w:tr>
        <w:tc>
          <w:tcPr>
            <w:tcW w:type="dxa" w:w="3289"/>
          </w:tcPr>
          <w:p>
            <w:pPr>
              <w:spacing w:after="60"/>
            </w:pPr>
            <w:r>
              <w:rPr>
                <w:sz w:val="17"/>
              </w:rPr>
              <w:t>resolved_at</w:t>
            </w:r>
          </w:p>
        </w:tc>
        <w:tc>
          <w:tcPr>
            <w:tcW w:type="dxa" w:w="3289"/>
          </w:tcPr>
          <w:p>
            <w:pPr>
              <w:spacing w:after="60"/>
            </w:pPr>
            <w:r>
              <w:rPr>
                <w:sz w:val="17"/>
              </w:rPr>
              <w:t>timestamp | NULL</w:t>
            </w:r>
          </w:p>
        </w:tc>
        <w:tc>
          <w:tcPr>
            <w:tcW w:type="dxa" w:w="3289"/>
          </w:tcPr>
          <w:p>
            <w:pPr>
              <w:spacing w:after="60"/>
            </w:pPr>
            <w:r>
              <w:rPr>
                <w:sz w:val="17"/>
              </w:rPr>
              <w:t>Thời điểm giải quyết.</w:t>
            </w:r>
          </w:p>
        </w:tc>
      </w:tr>
      <w:tr>
        <w:tc>
          <w:tcPr>
            <w:tcW w:type="dxa" w:w="3289"/>
          </w:tcPr>
          <w:p>
            <w:pPr>
              <w:spacing w:after="60"/>
            </w:pPr>
            <w:r>
              <w:rPr>
                <w:sz w:val="17"/>
              </w:rPr>
              <w:t>created_at</w:t>
            </w:r>
          </w:p>
        </w:tc>
        <w:tc>
          <w:tcPr>
            <w:tcW w:type="dxa" w:w="3289"/>
          </w:tcPr>
          <w:p>
            <w:pPr>
              <w:spacing w:after="60"/>
            </w:pPr>
            <w:r>
              <w:rPr>
                <w:sz w:val="17"/>
              </w:rPr>
              <w:t>timestamp</w:t>
            </w:r>
          </w:p>
        </w:tc>
        <w:tc>
          <w:tcPr>
            <w:tcW w:type="dxa" w:w="3289"/>
          </w:tcPr>
          <w:p>
            <w:pPr>
              <w:spacing w:after="60"/>
            </w:pPr>
            <w:r>
              <w:rPr>
                <w:sz w:val="17"/>
              </w:rPr>
              <w:t>Thời điểm tạo.</w:t>
            </w:r>
          </w:p>
        </w:tc>
      </w:tr>
      <w:tr>
        <w:tc>
          <w:tcPr>
            <w:tcW w:type="dxa" w:w="3289"/>
          </w:tcPr>
          <w:p>
            <w:pPr>
              <w:spacing w:after="60"/>
            </w:pPr>
            <w:r>
              <w:rPr>
                <w:sz w:val="17"/>
              </w:rPr>
              <w:t>updated_at</w:t>
            </w:r>
          </w:p>
        </w:tc>
        <w:tc>
          <w:tcPr>
            <w:tcW w:type="dxa" w:w="3289"/>
          </w:tcPr>
          <w:p>
            <w:pPr>
              <w:spacing w:after="60"/>
            </w:pPr>
            <w:r>
              <w:rPr>
                <w:sz w:val="17"/>
              </w:rPr>
              <w:t>timestamp</w:t>
            </w:r>
          </w:p>
        </w:tc>
        <w:tc>
          <w:tcPr>
            <w:tcW w:type="dxa" w:w="3289"/>
          </w:tcPr>
          <w:p>
            <w:pPr>
              <w:spacing w:after="60"/>
            </w:pPr>
            <w:r>
              <w:rPr>
                <w:sz w:val="17"/>
              </w:rPr>
              <w:t>Thời điểm sửa gần nhất.</w:t>
            </w:r>
          </w:p>
        </w:tc>
      </w:tr>
    </w:tbl>
    <w:p>
      <w:r>
        <w:br w:type="page"/>
      </w:r>
    </w:p>
    <w:p>
      <w:pPr>
        <w:pStyle w:val="Heading1"/>
      </w:pPr>
      <w:r>
        <w:t>Phụ lục A.10 — calendar_events</w:t>
      </w:r>
    </w:p>
    <w:p>
      <w:r>
        <w:t>Lưu ghi chú, cuộc họp, bận, ngoại lệ sẵn sàng và lịch dự kiến của task.</w:t>
      </w:r>
    </w:p>
    <w:p>
      <w:r>
        <w:t>NOTE / MEETING / BUSY / EXTRA_AVAILABLE / TASK_BLOCK. TASK_BLOCK bắt buộc task_id; một task có nhiều event. Lịch khác được không có task. participants là danh sách nhỏ do BE kiểm tra. Không ghi giờ làm mặc định. UQ(connection, external_id) khi đồng bộ. starts &lt; ends; all_day dùng khoảng ngày [start,end).</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Trường</w:t>
            </w:r>
          </w:p>
        </w:tc>
        <w:tc>
          <w:tcPr>
            <w:tcW w:type="dxa" w:w="3289"/>
          </w:tcPr>
          <w:p>
            <w:r>
              <w:t>Kiểu / quan hệ</w:t>
            </w:r>
          </w:p>
        </w:tc>
        <w:tc>
          <w:tcPr>
            <w:tcW w:type="dxa" w:w="3289"/>
          </w:tcPr>
          <w:p>
            <w:r>
              <w:t>Ý nghĩa</w:t>
            </w:r>
          </w:p>
        </w:tc>
      </w:tr>
      <w:tr>
        <w:tc>
          <w:tcPr>
            <w:tcW w:type="dxa" w:w="3289"/>
          </w:tcPr>
          <w:p>
            <w:pPr>
              <w:spacing w:after="60"/>
            </w:pPr>
            <w:r>
              <w:rPr>
                <w:sz w:val="17"/>
              </w:rPr>
              <w:t>id</w:t>
            </w:r>
          </w:p>
        </w:tc>
        <w:tc>
          <w:tcPr>
            <w:tcW w:type="dxa" w:w="3289"/>
          </w:tcPr>
          <w:p>
            <w:pPr>
              <w:spacing w:after="60"/>
            </w:pPr>
            <w:r>
              <w:rPr>
                <w:sz w:val="17"/>
              </w:rPr>
              <w:t>uuid | PK</w:t>
            </w:r>
          </w:p>
        </w:tc>
        <w:tc>
          <w:tcPr>
            <w:tcW w:type="dxa" w:w="3289"/>
          </w:tcPr>
          <w:p>
            <w:pPr>
              <w:spacing w:after="60"/>
            </w:pPr>
            <w:r>
              <w:rPr>
                <w:sz w:val="17"/>
              </w:rPr>
              <w:t>Khóa chính của bản ghi.</w:t>
            </w:r>
          </w:p>
        </w:tc>
      </w:tr>
      <w:tr>
        <w:tc>
          <w:tcPr>
            <w:tcW w:type="dxa" w:w="3289"/>
          </w:tcPr>
          <w:p>
            <w:pPr>
              <w:spacing w:after="60"/>
            </w:pPr>
            <w:r>
              <w:rPr>
                <w:sz w:val="17"/>
              </w:rPr>
              <w:t>user_id</w:t>
            </w:r>
          </w:p>
        </w:tc>
        <w:tc>
          <w:tcPr>
            <w:tcW w:type="dxa" w:w="3289"/>
          </w:tcPr>
          <w:p>
            <w:pPr>
              <w:spacing w:after="60"/>
            </w:pPr>
            <w:r>
              <w:rPr>
                <w:sz w:val="17"/>
              </w:rPr>
              <w:t>uuid | FK users</w:t>
            </w:r>
          </w:p>
        </w:tc>
        <w:tc>
          <w:tcPr>
            <w:tcW w:type="dxa" w:w="3289"/>
          </w:tcPr>
          <w:p>
            <w:pPr>
              <w:spacing w:after="60"/>
            </w:pPr>
            <w:r>
              <w:rPr>
                <w:sz w:val="17"/>
              </w:rPr>
              <w:t>Người dùng liên quan/chủ sở hữu.</w:t>
            </w:r>
          </w:p>
        </w:tc>
      </w:tr>
      <w:tr>
        <w:tc>
          <w:tcPr>
            <w:tcW w:type="dxa" w:w="3289"/>
          </w:tcPr>
          <w:p>
            <w:pPr>
              <w:spacing w:after="60"/>
            </w:pPr>
            <w:r>
              <w:rPr>
                <w:sz w:val="17"/>
              </w:rPr>
              <w:t>workspace_id</w:t>
            </w:r>
          </w:p>
        </w:tc>
        <w:tc>
          <w:tcPr>
            <w:tcW w:type="dxa" w:w="3289"/>
          </w:tcPr>
          <w:p>
            <w:pPr>
              <w:spacing w:after="60"/>
            </w:pPr>
            <w:r>
              <w:rPr>
                <w:sz w:val="17"/>
              </w:rPr>
              <w:t>uuid | FK? workspaces</w:t>
            </w:r>
          </w:p>
        </w:tc>
        <w:tc>
          <w:tcPr>
            <w:tcW w:type="dxa" w:w="3289"/>
          </w:tcPr>
          <w:p>
            <w:pPr>
              <w:spacing w:after="60"/>
            </w:pPr>
            <w:r>
              <w:rPr>
                <w:sz w:val="17"/>
              </w:rPr>
              <w:t>Workspace sở hữu/phạm vi dữ liệu.</w:t>
            </w:r>
          </w:p>
        </w:tc>
      </w:tr>
      <w:tr>
        <w:tc>
          <w:tcPr>
            <w:tcW w:type="dxa" w:w="3289"/>
          </w:tcPr>
          <w:p>
            <w:pPr>
              <w:spacing w:after="60"/>
            </w:pPr>
            <w:r>
              <w:rPr>
                <w:sz w:val="17"/>
              </w:rPr>
              <w:t>project_id</w:t>
            </w:r>
          </w:p>
        </w:tc>
        <w:tc>
          <w:tcPr>
            <w:tcW w:type="dxa" w:w="3289"/>
          </w:tcPr>
          <w:p>
            <w:pPr>
              <w:spacing w:after="60"/>
            </w:pPr>
            <w:r>
              <w:rPr>
                <w:sz w:val="17"/>
              </w:rPr>
              <w:t>uuid | FK? projects</w:t>
            </w:r>
          </w:p>
        </w:tc>
        <w:tc>
          <w:tcPr>
            <w:tcW w:type="dxa" w:w="3289"/>
          </w:tcPr>
          <w:p>
            <w:pPr>
              <w:spacing w:after="60"/>
            </w:pPr>
            <w:r>
              <w:rPr>
                <w:sz w:val="17"/>
              </w:rPr>
              <w:t>Dự án liên quan; nullable nếu hoạt động ngoài dự án.</w:t>
            </w:r>
          </w:p>
        </w:tc>
      </w:tr>
      <w:tr>
        <w:tc>
          <w:tcPr>
            <w:tcW w:type="dxa" w:w="3289"/>
          </w:tcPr>
          <w:p>
            <w:pPr>
              <w:spacing w:after="60"/>
            </w:pPr>
            <w:r>
              <w:rPr>
                <w:sz w:val="17"/>
              </w:rPr>
              <w:t>task_id</w:t>
            </w:r>
          </w:p>
        </w:tc>
        <w:tc>
          <w:tcPr>
            <w:tcW w:type="dxa" w:w="3289"/>
          </w:tcPr>
          <w:p>
            <w:pPr>
              <w:spacing w:after="60"/>
            </w:pPr>
            <w:r>
              <w:rPr>
                <w:sz w:val="17"/>
              </w:rPr>
              <w:t>uuid | FK? tasks</w:t>
            </w:r>
          </w:p>
        </w:tc>
        <w:tc>
          <w:tcPr>
            <w:tcW w:type="dxa" w:w="3289"/>
          </w:tcPr>
          <w:p>
            <w:pPr>
              <w:spacing w:after="60"/>
            </w:pPr>
            <w:r>
              <w:rPr>
                <w:sz w:val="17"/>
              </w:rPr>
              <w:t>Task liên quan.</w:t>
            </w:r>
          </w:p>
        </w:tc>
      </w:tr>
      <w:tr>
        <w:tc>
          <w:tcPr>
            <w:tcW w:type="dxa" w:w="3289"/>
          </w:tcPr>
          <w:p>
            <w:pPr>
              <w:spacing w:after="60"/>
            </w:pPr>
            <w:r>
              <w:rPr>
                <w:sz w:val="17"/>
              </w:rPr>
              <w:t>plan_id</w:t>
            </w:r>
          </w:p>
        </w:tc>
        <w:tc>
          <w:tcPr>
            <w:tcW w:type="dxa" w:w="3289"/>
          </w:tcPr>
          <w:p>
            <w:pPr>
              <w:spacing w:after="60"/>
            </w:pPr>
            <w:r>
              <w:rPr>
                <w:sz w:val="17"/>
              </w:rPr>
              <w:t>uuid | FK? plans</w:t>
            </w:r>
          </w:p>
        </w:tc>
        <w:tc>
          <w:tcPr>
            <w:tcW w:type="dxa" w:w="3289"/>
          </w:tcPr>
          <w:p>
            <w:pPr>
              <w:spacing w:after="60"/>
            </w:pPr>
            <w:r>
              <w:rPr>
                <w:sz w:val="17"/>
              </w:rPr>
              <w:t>Kế hoạch phát sinh hoặc liên quan.</w:t>
            </w:r>
          </w:p>
        </w:tc>
      </w:tr>
      <w:tr>
        <w:tc>
          <w:tcPr>
            <w:tcW w:type="dxa" w:w="3289"/>
          </w:tcPr>
          <w:p>
            <w:pPr>
              <w:spacing w:after="60"/>
            </w:pPr>
            <w:r>
              <w:rPr>
                <w:sz w:val="17"/>
              </w:rPr>
              <w:t>event_type</w:t>
            </w:r>
          </w:p>
        </w:tc>
        <w:tc>
          <w:tcPr>
            <w:tcW w:type="dxa" w:w="3289"/>
          </w:tcPr>
          <w:p>
            <w:pPr>
              <w:spacing w:after="60"/>
            </w:pPr>
            <w:r>
              <w:rPr>
                <w:sz w:val="17"/>
              </w:rPr>
              <w:t>varchar(24)</w:t>
            </w:r>
          </w:p>
        </w:tc>
        <w:tc>
          <w:tcPr>
            <w:tcW w:type="dxa" w:w="3289"/>
          </w:tcPr>
          <w:p>
            <w:pPr>
              <w:spacing w:after="60"/>
            </w:pPr>
            <w:r>
              <w:rPr>
                <w:sz w:val="17"/>
              </w:rPr>
              <w:t>Loại sự kiện/thay đổi; ý nghĩa phụ thuộc bảng.</w:t>
            </w:r>
          </w:p>
        </w:tc>
      </w:tr>
      <w:tr>
        <w:tc>
          <w:tcPr>
            <w:tcW w:type="dxa" w:w="3289"/>
          </w:tcPr>
          <w:p>
            <w:pPr>
              <w:spacing w:after="60"/>
            </w:pPr>
            <w:r>
              <w:rPr>
                <w:sz w:val="17"/>
              </w:rPr>
              <w:t>title</w:t>
            </w:r>
          </w:p>
        </w:tc>
        <w:tc>
          <w:tcPr>
            <w:tcW w:type="dxa" w:w="3289"/>
          </w:tcPr>
          <w:p>
            <w:pPr>
              <w:spacing w:after="60"/>
            </w:pPr>
            <w:r>
              <w:rPr>
                <w:sz w:val="17"/>
              </w:rPr>
              <w:t>varchar(200)</w:t>
            </w:r>
          </w:p>
        </w:tc>
        <w:tc>
          <w:tcPr>
            <w:tcW w:type="dxa" w:w="3289"/>
          </w:tcPr>
          <w:p>
            <w:pPr>
              <w:spacing w:after="60"/>
            </w:pPr>
            <w:r>
              <w:rPr>
                <w:sz w:val="17"/>
              </w:rPr>
              <w:t>Tiêu đề.</w:t>
            </w:r>
          </w:p>
        </w:tc>
      </w:tr>
      <w:tr>
        <w:tc>
          <w:tcPr>
            <w:tcW w:type="dxa" w:w="3289"/>
          </w:tcPr>
          <w:p>
            <w:pPr>
              <w:spacing w:after="60"/>
            </w:pPr>
            <w:r>
              <w:rPr>
                <w:sz w:val="17"/>
              </w:rPr>
              <w:t>description</w:t>
            </w:r>
          </w:p>
        </w:tc>
        <w:tc>
          <w:tcPr>
            <w:tcW w:type="dxa" w:w="3289"/>
          </w:tcPr>
          <w:p>
            <w:pPr>
              <w:spacing w:after="60"/>
            </w:pPr>
            <w:r>
              <w:rPr>
                <w:sz w:val="17"/>
              </w:rPr>
              <w:t>text | NULL</w:t>
            </w:r>
          </w:p>
        </w:tc>
        <w:tc>
          <w:tcPr>
            <w:tcW w:type="dxa" w:w="3289"/>
          </w:tcPr>
          <w:p>
            <w:pPr>
              <w:spacing w:after="60"/>
            </w:pPr>
            <w:r>
              <w:rPr>
                <w:sz w:val="17"/>
              </w:rPr>
              <w:t>Mô tả chi tiết.</w:t>
            </w:r>
          </w:p>
        </w:tc>
      </w:tr>
      <w:tr>
        <w:tc>
          <w:tcPr>
            <w:tcW w:type="dxa" w:w="3289"/>
          </w:tcPr>
          <w:p>
            <w:pPr>
              <w:spacing w:after="60"/>
            </w:pPr>
            <w:r>
              <w:rPr>
                <w:sz w:val="17"/>
              </w:rPr>
              <w:t>starts_at</w:t>
            </w:r>
          </w:p>
        </w:tc>
        <w:tc>
          <w:tcPr>
            <w:tcW w:type="dxa" w:w="3289"/>
          </w:tcPr>
          <w:p>
            <w:pPr>
              <w:spacing w:after="60"/>
            </w:pPr>
            <w:r>
              <w:rPr>
                <w:sz w:val="17"/>
              </w:rPr>
              <w:t>timestamp</w:t>
            </w:r>
          </w:p>
        </w:tc>
        <w:tc>
          <w:tcPr>
            <w:tcW w:type="dxa" w:w="3289"/>
          </w:tcPr>
          <w:p>
            <w:pPr>
              <w:spacing w:after="60"/>
            </w:pPr>
            <w:r>
              <w:rPr>
                <w:sz w:val="17"/>
              </w:rPr>
              <w:t>Bắt đầu sự kiện lịch.</w:t>
            </w:r>
          </w:p>
        </w:tc>
      </w:tr>
      <w:tr>
        <w:tc>
          <w:tcPr>
            <w:tcW w:type="dxa" w:w="3289"/>
          </w:tcPr>
          <w:p>
            <w:pPr>
              <w:spacing w:after="60"/>
            </w:pPr>
            <w:r>
              <w:rPr>
                <w:sz w:val="17"/>
              </w:rPr>
              <w:t>ends_at</w:t>
            </w:r>
          </w:p>
        </w:tc>
        <w:tc>
          <w:tcPr>
            <w:tcW w:type="dxa" w:w="3289"/>
          </w:tcPr>
          <w:p>
            <w:pPr>
              <w:spacing w:after="60"/>
            </w:pPr>
            <w:r>
              <w:rPr>
                <w:sz w:val="17"/>
              </w:rPr>
              <w:t>timestamp</w:t>
            </w:r>
          </w:p>
        </w:tc>
        <w:tc>
          <w:tcPr>
            <w:tcW w:type="dxa" w:w="3289"/>
          </w:tcPr>
          <w:p>
            <w:pPr>
              <w:spacing w:after="60"/>
            </w:pPr>
            <w:r>
              <w:rPr>
                <w:sz w:val="17"/>
              </w:rPr>
              <w:t>Kết thúc sự kiện lịch.</w:t>
            </w:r>
          </w:p>
        </w:tc>
      </w:tr>
      <w:tr>
        <w:tc>
          <w:tcPr>
            <w:tcW w:type="dxa" w:w="3289"/>
          </w:tcPr>
          <w:p>
            <w:pPr>
              <w:spacing w:after="60"/>
            </w:pPr>
            <w:r>
              <w:rPr>
                <w:sz w:val="17"/>
              </w:rPr>
              <w:t>timezone</w:t>
            </w:r>
          </w:p>
        </w:tc>
        <w:tc>
          <w:tcPr>
            <w:tcW w:type="dxa" w:w="3289"/>
          </w:tcPr>
          <w:p>
            <w:pPr>
              <w:spacing w:after="60"/>
            </w:pPr>
            <w:r>
              <w:rPr>
                <w:sz w:val="17"/>
              </w:rPr>
              <w:t>varchar(64)</w:t>
            </w:r>
          </w:p>
        </w:tc>
        <w:tc>
          <w:tcPr>
            <w:tcW w:type="dxa" w:w="3289"/>
          </w:tcPr>
          <w:p>
            <w:pPr>
              <w:spacing w:after="60"/>
            </w:pPr>
            <w:r>
              <w:rPr>
                <w:sz w:val="17"/>
              </w:rPr>
              <w:t>Múi giờ nghiệp vụ/hiển thị.</w:t>
            </w:r>
          </w:p>
        </w:tc>
      </w:tr>
      <w:tr>
        <w:tc>
          <w:tcPr>
            <w:tcW w:type="dxa" w:w="3289"/>
          </w:tcPr>
          <w:p>
            <w:pPr>
              <w:spacing w:after="60"/>
            </w:pPr>
            <w:r>
              <w:rPr>
                <w:sz w:val="17"/>
              </w:rPr>
              <w:t>all_day</w:t>
            </w:r>
          </w:p>
        </w:tc>
        <w:tc>
          <w:tcPr>
            <w:tcW w:type="dxa" w:w="3289"/>
          </w:tcPr>
          <w:p>
            <w:pPr>
              <w:spacing w:after="60"/>
            </w:pPr>
            <w:r>
              <w:rPr>
                <w:sz w:val="17"/>
              </w:rPr>
              <w:t>boolean</w:t>
            </w:r>
          </w:p>
        </w:tc>
        <w:tc>
          <w:tcPr>
            <w:tcW w:type="dxa" w:w="3289"/>
          </w:tcPr>
          <w:p>
            <w:pPr>
              <w:spacing w:after="60"/>
            </w:pPr>
            <w:r>
              <w:rPr>
                <w:sz w:val="17"/>
              </w:rPr>
              <w:t>Sự kiện cả ngày.</w:t>
            </w:r>
          </w:p>
        </w:tc>
      </w:tr>
      <w:tr>
        <w:tc>
          <w:tcPr>
            <w:tcW w:type="dxa" w:w="3289"/>
          </w:tcPr>
          <w:p>
            <w:pPr>
              <w:spacing w:after="60"/>
            </w:pPr>
            <w:r>
              <w:rPr>
                <w:sz w:val="17"/>
              </w:rPr>
              <w:t>is_busy</w:t>
            </w:r>
          </w:p>
        </w:tc>
        <w:tc>
          <w:tcPr>
            <w:tcW w:type="dxa" w:w="3289"/>
          </w:tcPr>
          <w:p>
            <w:pPr>
              <w:spacing w:after="60"/>
            </w:pPr>
            <w:r>
              <w:rPr>
                <w:sz w:val="17"/>
              </w:rPr>
              <w:t>boolean</w:t>
            </w:r>
          </w:p>
        </w:tc>
        <w:tc>
          <w:tcPr>
            <w:tcW w:type="dxa" w:w="3289"/>
          </w:tcPr>
          <w:p>
            <w:pPr>
              <w:spacing w:after="60"/>
            </w:pPr>
            <w:r>
              <w:rPr>
                <w:sz w:val="17"/>
              </w:rPr>
              <w:t>Sự kiện chiếm thời gian khả dụng.</w:t>
            </w:r>
          </w:p>
        </w:tc>
      </w:tr>
      <w:tr>
        <w:tc>
          <w:tcPr>
            <w:tcW w:type="dxa" w:w="3289"/>
          </w:tcPr>
          <w:p>
            <w:pPr>
              <w:spacing w:after="60"/>
            </w:pPr>
            <w:r>
              <w:rPr>
                <w:sz w:val="17"/>
              </w:rPr>
              <w:t>visibility</w:t>
            </w:r>
          </w:p>
        </w:tc>
        <w:tc>
          <w:tcPr>
            <w:tcW w:type="dxa" w:w="3289"/>
          </w:tcPr>
          <w:p>
            <w:pPr>
              <w:spacing w:after="60"/>
            </w:pPr>
            <w:r>
              <w:rPr>
                <w:sz w:val="17"/>
              </w:rPr>
              <w:t>varchar(24)</w:t>
            </w:r>
          </w:p>
        </w:tc>
        <w:tc>
          <w:tcPr>
            <w:tcW w:type="dxa" w:w="3289"/>
          </w:tcPr>
          <w:p>
            <w:pPr>
              <w:spacing w:after="60"/>
            </w:pPr>
            <w:r>
              <w:rPr>
                <w:sz w:val="17"/>
              </w:rPr>
              <w:t>Quy tắc hiển thị sự kiện.</w:t>
            </w:r>
          </w:p>
        </w:tc>
      </w:tr>
      <w:tr>
        <w:tc>
          <w:tcPr>
            <w:tcW w:type="dxa" w:w="3289"/>
          </w:tcPr>
          <w:p>
            <w:pPr>
              <w:spacing w:after="60"/>
            </w:pPr>
            <w:r>
              <w:rPr>
                <w:sz w:val="17"/>
              </w:rPr>
              <w:t>status</w:t>
            </w:r>
          </w:p>
        </w:tc>
        <w:tc>
          <w:tcPr>
            <w:tcW w:type="dxa" w:w="3289"/>
          </w:tcPr>
          <w:p>
            <w:pPr>
              <w:spacing w:after="60"/>
            </w:pPr>
            <w:r>
              <w:rPr>
                <w:sz w:val="17"/>
              </w:rPr>
              <w:t>varchar(24)</w:t>
            </w:r>
          </w:p>
        </w:tc>
        <w:tc>
          <w:tcPr>
            <w:tcW w:type="dxa" w:w="3289"/>
          </w:tcPr>
          <w:p>
            <w:pPr>
              <w:spacing w:after="60"/>
            </w:pPr>
            <w:r>
              <w:rPr>
                <w:sz w:val="17"/>
              </w:rPr>
              <w:t>Trạng thái; tập giá trị phải được BE kiểm tra.</w:t>
            </w:r>
          </w:p>
        </w:tc>
      </w:tr>
      <w:tr>
        <w:tc>
          <w:tcPr>
            <w:tcW w:type="dxa" w:w="3289"/>
          </w:tcPr>
          <w:p>
            <w:pPr>
              <w:spacing w:after="60"/>
            </w:pPr>
            <w:r>
              <w:rPr>
                <w:sz w:val="17"/>
              </w:rPr>
              <w:t>participants</w:t>
            </w:r>
          </w:p>
        </w:tc>
        <w:tc>
          <w:tcPr>
            <w:tcW w:type="dxa" w:w="3289"/>
          </w:tcPr>
          <w:p>
            <w:pPr>
              <w:spacing w:after="60"/>
            </w:pPr>
            <w:r>
              <w:rPr>
                <w:sz w:val="17"/>
              </w:rPr>
              <w:t>json | NULL</w:t>
            </w:r>
          </w:p>
        </w:tc>
        <w:tc>
          <w:tcPr>
            <w:tcW w:type="dxa" w:w="3289"/>
          </w:tcPr>
          <w:p>
            <w:pPr>
              <w:spacing w:after="60"/>
            </w:pPr>
            <w:r>
              <w:rPr>
                <w:sz w:val="17"/>
              </w:rPr>
              <w:t>JSON danh sách người tham dự nhỏ; validate tại BE.</w:t>
            </w:r>
          </w:p>
        </w:tc>
      </w:tr>
      <w:tr>
        <w:tc>
          <w:tcPr>
            <w:tcW w:type="dxa" w:w="3289"/>
          </w:tcPr>
          <w:p>
            <w:pPr>
              <w:spacing w:after="60"/>
            </w:pPr>
            <w:r>
              <w:rPr>
                <w:sz w:val="17"/>
              </w:rPr>
              <w:t>integration_connection_id</w:t>
            </w:r>
          </w:p>
        </w:tc>
        <w:tc>
          <w:tcPr>
            <w:tcW w:type="dxa" w:w="3289"/>
          </w:tcPr>
          <w:p>
            <w:pPr>
              <w:spacing w:after="60"/>
            </w:pPr>
            <w:r>
              <w:rPr>
                <w:sz w:val="17"/>
              </w:rPr>
              <w:t>uuid | FK? integration_connections</w:t>
            </w:r>
          </w:p>
        </w:tc>
        <w:tc>
          <w:tcPr>
            <w:tcW w:type="dxa" w:w="3289"/>
          </w:tcPr>
          <w:p>
            <w:pPr>
              <w:spacing w:after="60"/>
            </w:pPr>
            <w:r>
              <w:rPr>
                <w:sz w:val="17"/>
              </w:rPr>
              <w:t>Kết nối dịch vụ tạo/nhận sự kiện.</w:t>
            </w:r>
          </w:p>
        </w:tc>
      </w:tr>
      <w:tr>
        <w:tc>
          <w:tcPr>
            <w:tcW w:type="dxa" w:w="3289"/>
          </w:tcPr>
          <w:p>
            <w:pPr>
              <w:spacing w:after="60"/>
            </w:pPr>
            <w:r>
              <w:rPr>
                <w:sz w:val="17"/>
              </w:rPr>
              <w:t>external_id</w:t>
            </w:r>
          </w:p>
        </w:tc>
        <w:tc>
          <w:tcPr>
            <w:tcW w:type="dxa" w:w="3289"/>
          </w:tcPr>
          <w:p>
            <w:pPr>
              <w:spacing w:after="60"/>
            </w:pPr>
            <w:r>
              <w:rPr>
                <w:sz w:val="17"/>
              </w:rPr>
              <w:t>varchar(255) | NULL</w:t>
            </w:r>
          </w:p>
        </w:tc>
        <w:tc>
          <w:tcPr>
            <w:tcW w:type="dxa" w:w="3289"/>
          </w:tcPr>
          <w:p>
            <w:pPr>
              <w:spacing w:after="60"/>
            </w:pPr>
            <w:r>
              <w:rPr>
                <w:sz w:val="17"/>
              </w:rPr>
              <w:t>ID sự kiện bên dịch vụ ngoài.</w:t>
            </w:r>
          </w:p>
        </w:tc>
      </w:tr>
      <w:tr>
        <w:tc>
          <w:tcPr>
            <w:tcW w:type="dxa" w:w="3289"/>
          </w:tcPr>
          <w:p>
            <w:pPr>
              <w:spacing w:after="60"/>
            </w:pPr>
            <w:r>
              <w:rPr>
                <w:sz w:val="17"/>
              </w:rPr>
              <w:t>source</w:t>
            </w:r>
          </w:p>
        </w:tc>
        <w:tc>
          <w:tcPr>
            <w:tcW w:type="dxa" w:w="3289"/>
          </w:tcPr>
          <w:p>
            <w:pPr>
              <w:spacing w:after="60"/>
            </w:pPr>
            <w:r>
              <w:rPr>
                <w:sz w:val="17"/>
              </w:rPr>
              <w:t>varchar(24)</w:t>
            </w:r>
          </w:p>
        </w:tc>
        <w:tc>
          <w:tcPr>
            <w:tcW w:type="dxa" w:w="3289"/>
          </w:tcPr>
          <w:p>
            <w:pPr>
              <w:spacing w:after="60"/>
            </w:pPr>
            <w:r>
              <w:rPr>
                <w:sz w:val="17"/>
              </w:rPr>
              <w:t>Nguồn tạo dữ liệu: người dùng, AI, tích hợp…</w:t>
            </w:r>
          </w:p>
        </w:tc>
      </w:tr>
      <w:tr>
        <w:tc>
          <w:tcPr>
            <w:tcW w:type="dxa" w:w="3289"/>
          </w:tcPr>
          <w:p>
            <w:pPr>
              <w:spacing w:after="60"/>
            </w:pPr>
            <w:r>
              <w:rPr>
                <w:sz w:val="17"/>
              </w:rPr>
              <w:t>created_at</w:t>
            </w:r>
          </w:p>
        </w:tc>
        <w:tc>
          <w:tcPr>
            <w:tcW w:type="dxa" w:w="3289"/>
          </w:tcPr>
          <w:p>
            <w:pPr>
              <w:spacing w:after="60"/>
            </w:pPr>
            <w:r>
              <w:rPr>
                <w:sz w:val="17"/>
              </w:rPr>
              <w:t>timestamp</w:t>
            </w:r>
          </w:p>
        </w:tc>
        <w:tc>
          <w:tcPr>
            <w:tcW w:type="dxa" w:w="3289"/>
          </w:tcPr>
          <w:p>
            <w:pPr>
              <w:spacing w:after="60"/>
            </w:pPr>
            <w:r>
              <w:rPr>
                <w:sz w:val="17"/>
              </w:rPr>
              <w:t>Thời điểm tạo.</w:t>
            </w:r>
          </w:p>
        </w:tc>
      </w:tr>
      <w:tr>
        <w:tc>
          <w:tcPr>
            <w:tcW w:type="dxa" w:w="3289"/>
          </w:tcPr>
          <w:p>
            <w:pPr>
              <w:spacing w:after="60"/>
            </w:pPr>
            <w:r>
              <w:rPr>
                <w:sz w:val="17"/>
              </w:rPr>
              <w:t>updated_at</w:t>
            </w:r>
          </w:p>
        </w:tc>
        <w:tc>
          <w:tcPr>
            <w:tcW w:type="dxa" w:w="3289"/>
          </w:tcPr>
          <w:p>
            <w:pPr>
              <w:spacing w:after="60"/>
            </w:pPr>
            <w:r>
              <w:rPr>
                <w:sz w:val="17"/>
              </w:rPr>
              <w:t>timestamp</w:t>
            </w:r>
          </w:p>
        </w:tc>
        <w:tc>
          <w:tcPr>
            <w:tcW w:type="dxa" w:w="3289"/>
          </w:tcPr>
          <w:p>
            <w:pPr>
              <w:spacing w:after="60"/>
            </w:pPr>
            <w:r>
              <w:rPr>
                <w:sz w:val="17"/>
              </w:rPr>
              <w:t>Thời điểm sửa gần nhất.</w:t>
            </w:r>
          </w:p>
        </w:tc>
      </w:tr>
    </w:tbl>
    <w:p>
      <w:r>
        <w:br w:type="page"/>
      </w:r>
    </w:p>
    <w:p>
      <w:pPr>
        <w:pStyle w:val="Heading1"/>
      </w:pPr>
      <w:r>
        <w:t>Phụ lục A.11 — time_entries</w:t>
      </w:r>
    </w:p>
    <w:p>
      <w:r>
        <w:t>Tùy chọn: các phiên làm việc thực tế; không dùng thay lịch dự kiến.</w:t>
      </w:r>
    </w:p>
    <w:p>
      <w:r>
        <w:t>TÙY CHỌN: phiên làm thực tế, không phải phương pháp làm việc. Có thể gắn event đã xếp. started_at/ended_at là thực tế; khác giờ kế hoạch. Không tự lấy status task để suy ra số giờ làm. Một timer đang chạy/người.</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Trường</w:t>
            </w:r>
          </w:p>
        </w:tc>
        <w:tc>
          <w:tcPr>
            <w:tcW w:type="dxa" w:w="3289"/>
          </w:tcPr>
          <w:p>
            <w:r>
              <w:t>Kiểu / quan hệ</w:t>
            </w:r>
          </w:p>
        </w:tc>
        <w:tc>
          <w:tcPr>
            <w:tcW w:type="dxa" w:w="3289"/>
          </w:tcPr>
          <w:p>
            <w:r>
              <w:t>Ý nghĩa</w:t>
            </w:r>
          </w:p>
        </w:tc>
      </w:tr>
      <w:tr>
        <w:tc>
          <w:tcPr>
            <w:tcW w:type="dxa" w:w="3289"/>
          </w:tcPr>
          <w:p>
            <w:pPr>
              <w:spacing w:after="60"/>
            </w:pPr>
            <w:r>
              <w:rPr>
                <w:sz w:val="17"/>
              </w:rPr>
              <w:t>id</w:t>
            </w:r>
          </w:p>
        </w:tc>
        <w:tc>
          <w:tcPr>
            <w:tcW w:type="dxa" w:w="3289"/>
          </w:tcPr>
          <w:p>
            <w:pPr>
              <w:spacing w:after="60"/>
            </w:pPr>
            <w:r>
              <w:rPr>
                <w:sz w:val="17"/>
              </w:rPr>
              <w:t>uuid | PK</w:t>
            </w:r>
          </w:p>
        </w:tc>
        <w:tc>
          <w:tcPr>
            <w:tcW w:type="dxa" w:w="3289"/>
          </w:tcPr>
          <w:p>
            <w:pPr>
              <w:spacing w:after="60"/>
            </w:pPr>
            <w:r>
              <w:rPr>
                <w:sz w:val="17"/>
              </w:rPr>
              <w:t>Khóa chính của bản ghi.</w:t>
            </w:r>
          </w:p>
        </w:tc>
      </w:tr>
      <w:tr>
        <w:tc>
          <w:tcPr>
            <w:tcW w:type="dxa" w:w="3289"/>
          </w:tcPr>
          <w:p>
            <w:pPr>
              <w:spacing w:after="60"/>
            </w:pPr>
            <w:r>
              <w:rPr>
                <w:sz w:val="17"/>
              </w:rPr>
              <w:t>task_id</w:t>
            </w:r>
          </w:p>
        </w:tc>
        <w:tc>
          <w:tcPr>
            <w:tcW w:type="dxa" w:w="3289"/>
          </w:tcPr>
          <w:p>
            <w:pPr>
              <w:spacing w:after="60"/>
            </w:pPr>
            <w:r>
              <w:rPr>
                <w:sz w:val="17"/>
              </w:rPr>
              <w:t>uuid | FK tasks</w:t>
            </w:r>
          </w:p>
        </w:tc>
        <w:tc>
          <w:tcPr>
            <w:tcW w:type="dxa" w:w="3289"/>
          </w:tcPr>
          <w:p>
            <w:pPr>
              <w:spacing w:after="60"/>
            </w:pPr>
            <w:r>
              <w:rPr>
                <w:sz w:val="17"/>
              </w:rPr>
              <w:t>Task liên quan.</w:t>
            </w:r>
          </w:p>
        </w:tc>
      </w:tr>
      <w:tr>
        <w:tc>
          <w:tcPr>
            <w:tcW w:type="dxa" w:w="3289"/>
          </w:tcPr>
          <w:p>
            <w:pPr>
              <w:spacing w:after="60"/>
            </w:pPr>
            <w:r>
              <w:rPr>
                <w:sz w:val="17"/>
              </w:rPr>
              <w:t>user_id</w:t>
            </w:r>
          </w:p>
        </w:tc>
        <w:tc>
          <w:tcPr>
            <w:tcW w:type="dxa" w:w="3289"/>
          </w:tcPr>
          <w:p>
            <w:pPr>
              <w:spacing w:after="60"/>
            </w:pPr>
            <w:r>
              <w:rPr>
                <w:sz w:val="17"/>
              </w:rPr>
              <w:t>uuid | FK users</w:t>
            </w:r>
          </w:p>
        </w:tc>
        <w:tc>
          <w:tcPr>
            <w:tcW w:type="dxa" w:w="3289"/>
          </w:tcPr>
          <w:p>
            <w:pPr>
              <w:spacing w:after="60"/>
            </w:pPr>
            <w:r>
              <w:rPr>
                <w:sz w:val="17"/>
              </w:rPr>
              <w:t>Người dùng liên quan/chủ sở hữu.</w:t>
            </w:r>
          </w:p>
        </w:tc>
      </w:tr>
      <w:tr>
        <w:tc>
          <w:tcPr>
            <w:tcW w:type="dxa" w:w="3289"/>
          </w:tcPr>
          <w:p>
            <w:pPr>
              <w:spacing w:after="60"/>
            </w:pPr>
            <w:r>
              <w:rPr>
                <w:sz w:val="17"/>
              </w:rPr>
              <w:t>calendar_event_id</w:t>
            </w:r>
          </w:p>
        </w:tc>
        <w:tc>
          <w:tcPr>
            <w:tcW w:type="dxa" w:w="3289"/>
          </w:tcPr>
          <w:p>
            <w:pPr>
              <w:spacing w:after="60"/>
            </w:pPr>
            <w:r>
              <w:rPr>
                <w:sz w:val="17"/>
              </w:rPr>
              <w:t>uuid | FK? calendar_events</w:t>
            </w:r>
          </w:p>
        </w:tc>
        <w:tc>
          <w:tcPr>
            <w:tcW w:type="dxa" w:w="3289"/>
          </w:tcPr>
          <w:p>
            <w:pPr>
              <w:spacing w:after="60"/>
            </w:pPr>
            <w:r>
              <w:rPr>
                <w:sz w:val="17"/>
              </w:rPr>
              <w:t>Sự kiện lịch liên quan phiên làm thực tế.</w:t>
            </w:r>
          </w:p>
        </w:tc>
      </w:tr>
      <w:tr>
        <w:tc>
          <w:tcPr>
            <w:tcW w:type="dxa" w:w="3289"/>
          </w:tcPr>
          <w:p>
            <w:pPr>
              <w:spacing w:after="60"/>
            </w:pPr>
            <w:r>
              <w:rPr>
                <w:sz w:val="17"/>
              </w:rPr>
              <w:t>started_at</w:t>
            </w:r>
          </w:p>
        </w:tc>
        <w:tc>
          <w:tcPr>
            <w:tcW w:type="dxa" w:w="3289"/>
          </w:tcPr>
          <w:p>
            <w:pPr>
              <w:spacing w:after="60"/>
            </w:pPr>
            <w:r>
              <w:rPr>
                <w:sz w:val="17"/>
              </w:rPr>
              <w:t>timestamp</w:t>
            </w:r>
          </w:p>
        </w:tc>
        <w:tc>
          <w:tcPr>
            <w:tcW w:type="dxa" w:w="3289"/>
          </w:tcPr>
          <w:p>
            <w:pPr>
              <w:spacing w:after="60"/>
            </w:pPr>
            <w:r>
              <w:rPr>
                <w:sz w:val="17"/>
              </w:rPr>
              <w:t>Thời điểm bắt đầu; tùy bảng là thực thi, phiên làm hoặc gọi AI.</w:t>
            </w:r>
          </w:p>
        </w:tc>
      </w:tr>
      <w:tr>
        <w:tc>
          <w:tcPr>
            <w:tcW w:type="dxa" w:w="3289"/>
          </w:tcPr>
          <w:p>
            <w:pPr>
              <w:spacing w:after="60"/>
            </w:pPr>
            <w:r>
              <w:rPr>
                <w:sz w:val="17"/>
              </w:rPr>
              <w:t>ended_at</w:t>
            </w:r>
          </w:p>
        </w:tc>
        <w:tc>
          <w:tcPr>
            <w:tcW w:type="dxa" w:w="3289"/>
          </w:tcPr>
          <w:p>
            <w:pPr>
              <w:spacing w:after="60"/>
            </w:pPr>
            <w:r>
              <w:rPr>
                <w:sz w:val="17"/>
              </w:rPr>
              <w:t>timestamp | NULL</w:t>
            </w:r>
          </w:p>
        </w:tc>
        <w:tc>
          <w:tcPr>
            <w:tcW w:type="dxa" w:w="3289"/>
          </w:tcPr>
          <w:p>
            <w:pPr>
              <w:spacing w:after="60"/>
            </w:pPr>
            <w:r>
              <w:rPr>
                <w:sz w:val="17"/>
              </w:rPr>
              <w:t>Kết thúc phiên làm thực tế; rỗng khi đang chạy.</w:t>
            </w:r>
          </w:p>
        </w:tc>
      </w:tr>
      <w:tr>
        <w:tc>
          <w:tcPr>
            <w:tcW w:type="dxa" w:w="3289"/>
          </w:tcPr>
          <w:p>
            <w:pPr>
              <w:spacing w:after="60"/>
            </w:pPr>
            <w:r>
              <w:rPr>
                <w:sz w:val="17"/>
              </w:rPr>
              <w:t>note</w:t>
            </w:r>
          </w:p>
        </w:tc>
        <w:tc>
          <w:tcPr>
            <w:tcW w:type="dxa" w:w="3289"/>
          </w:tcPr>
          <w:p>
            <w:pPr>
              <w:spacing w:after="60"/>
            </w:pPr>
            <w:r>
              <w:rPr>
                <w:sz w:val="17"/>
              </w:rPr>
              <w:t>text | NULL</w:t>
            </w:r>
          </w:p>
        </w:tc>
        <w:tc>
          <w:tcPr>
            <w:tcW w:type="dxa" w:w="3289"/>
          </w:tcPr>
          <w:p>
            <w:pPr>
              <w:spacing w:after="60"/>
            </w:pPr>
            <w:r>
              <w:rPr>
                <w:sz w:val="17"/>
              </w:rPr>
              <w:t>Ghi chú phiên làm.</w:t>
            </w:r>
          </w:p>
        </w:tc>
      </w:tr>
      <w:tr>
        <w:tc>
          <w:tcPr>
            <w:tcW w:type="dxa" w:w="3289"/>
          </w:tcPr>
          <w:p>
            <w:pPr>
              <w:spacing w:after="60"/>
            </w:pPr>
            <w:r>
              <w:rPr>
                <w:sz w:val="17"/>
              </w:rPr>
              <w:t>created_at</w:t>
            </w:r>
          </w:p>
        </w:tc>
        <w:tc>
          <w:tcPr>
            <w:tcW w:type="dxa" w:w="3289"/>
          </w:tcPr>
          <w:p>
            <w:pPr>
              <w:spacing w:after="60"/>
            </w:pPr>
            <w:r>
              <w:rPr>
                <w:sz w:val="17"/>
              </w:rPr>
              <w:t>timestamp</w:t>
            </w:r>
          </w:p>
        </w:tc>
        <w:tc>
          <w:tcPr>
            <w:tcW w:type="dxa" w:w="3289"/>
          </w:tcPr>
          <w:p>
            <w:pPr>
              <w:spacing w:after="60"/>
            </w:pPr>
            <w:r>
              <w:rPr>
                <w:sz w:val="17"/>
              </w:rPr>
              <w:t>Thời điểm tạo.</w:t>
            </w:r>
          </w:p>
        </w:tc>
      </w:tr>
      <w:tr>
        <w:tc>
          <w:tcPr>
            <w:tcW w:type="dxa" w:w="3289"/>
          </w:tcPr>
          <w:p>
            <w:pPr>
              <w:spacing w:after="60"/>
            </w:pPr>
            <w:r>
              <w:rPr>
                <w:sz w:val="17"/>
              </w:rPr>
              <w:t>updated_at</w:t>
            </w:r>
          </w:p>
        </w:tc>
        <w:tc>
          <w:tcPr>
            <w:tcW w:type="dxa" w:w="3289"/>
          </w:tcPr>
          <w:p>
            <w:pPr>
              <w:spacing w:after="60"/>
            </w:pPr>
            <w:r>
              <w:rPr>
                <w:sz w:val="17"/>
              </w:rPr>
              <w:t>timestamp</w:t>
            </w:r>
          </w:p>
        </w:tc>
        <w:tc>
          <w:tcPr>
            <w:tcW w:type="dxa" w:w="3289"/>
          </w:tcPr>
          <w:p>
            <w:pPr>
              <w:spacing w:after="60"/>
            </w:pPr>
            <w:r>
              <w:rPr>
                <w:sz w:val="17"/>
              </w:rPr>
              <w:t>Thời điểm sửa gần nhất.</w:t>
            </w:r>
          </w:p>
        </w:tc>
      </w:tr>
    </w:tbl>
    <w:p>
      <w:r>
        <w:br w:type="page"/>
      </w:r>
    </w:p>
    <w:p>
      <w:pPr>
        <w:pStyle w:val="Heading1"/>
      </w:pPr>
      <w:r>
        <w:t>Phụ lục A.12 — ai_runs</w:t>
      </w:r>
    </w:p>
    <w:p>
      <w:r>
        <w:t>Một yêu cầu nghiệp vụ AI, context và trạng thái xử lý tổng thể.</w:t>
      </w:r>
    </w:p>
    <w:p>
      <w:r>
        <w:t>Một yêu cầu planning / replanning / assistance / report. requested_by NULL: hệ thống. context_snapshot giữ cấu hình giờ BE và dữ liệu task/lịch tại lúc gọi AI.</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Trường</w:t>
            </w:r>
          </w:p>
        </w:tc>
        <w:tc>
          <w:tcPr>
            <w:tcW w:type="dxa" w:w="3289"/>
          </w:tcPr>
          <w:p>
            <w:r>
              <w:t>Kiểu / quan hệ</w:t>
            </w:r>
          </w:p>
        </w:tc>
        <w:tc>
          <w:tcPr>
            <w:tcW w:type="dxa" w:w="3289"/>
          </w:tcPr>
          <w:p>
            <w:r>
              <w:t>Ý nghĩa</w:t>
            </w:r>
          </w:p>
        </w:tc>
      </w:tr>
      <w:tr>
        <w:tc>
          <w:tcPr>
            <w:tcW w:type="dxa" w:w="3289"/>
          </w:tcPr>
          <w:p>
            <w:pPr>
              <w:spacing w:after="60"/>
            </w:pPr>
            <w:r>
              <w:rPr>
                <w:sz w:val="17"/>
              </w:rPr>
              <w:t>id</w:t>
            </w:r>
          </w:p>
        </w:tc>
        <w:tc>
          <w:tcPr>
            <w:tcW w:type="dxa" w:w="3289"/>
          </w:tcPr>
          <w:p>
            <w:pPr>
              <w:spacing w:after="60"/>
            </w:pPr>
            <w:r>
              <w:rPr>
                <w:sz w:val="17"/>
              </w:rPr>
              <w:t>uuid | PK</w:t>
            </w:r>
          </w:p>
        </w:tc>
        <w:tc>
          <w:tcPr>
            <w:tcW w:type="dxa" w:w="3289"/>
          </w:tcPr>
          <w:p>
            <w:pPr>
              <w:spacing w:after="60"/>
            </w:pPr>
            <w:r>
              <w:rPr>
                <w:sz w:val="17"/>
              </w:rPr>
              <w:t>Khóa chính của bản ghi.</w:t>
            </w:r>
          </w:p>
        </w:tc>
      </w:tr>
      <w:tr>
        <w:tc>
          <w:tcPr>
            <w:tcW w:type="dxa" w:w="3289"/>
          </w:tcPr>
          <w:p>
            <w:pPr>
              <w:spacing w:after="60"/>
            </w:pPr>
            <w:r>
              <w:rPr>
                <w:sz w:val="17"/>
              </w:rPr>
              <w:t>workspace_id</w:t>
            </w:r>
          </w:p>
        </w:tc>
        <w:tc>
          <w:tcPr>
            <w:tcW w:type="dxa" w:w="3289"/>
          </w:tcPr>
          <w:p>
            <w:pPr>
              <w:spacing w:after="60"/>
            </w:pPr>
            <w:r>
              <w:rPr>
                <w:sz w:val="17"/>
              </w:rPr>
              <w:t>uuid | FK workspaces</w:t>
            </w:r>
          </w:p>
        </w:tc>
        <w:tc>
          <w:tcPr>
            <w:tcW w:type="dxa" w:w="3289"/>
          </w:tcPr>
          <w:p>
            <w:pPr>
              <w:spacing w:after="60"/>
            </w:pPr>
            <w:r>
              <w:rPr>
                <w:sz w:val="17"/>
              </w:rPr>
              <w:t>Workspace sở hữu/phạm vi dữ liệu.</w:t>
            </w:r>
          </w:p>
        </w:tc>
      </w:tr>
      <w:tr>
        <w:tc>
          <w:tcPr>
            <w:tcW w:type="dxa" w:w="3289"/>
          </w:tcPr>
          <w:p>
            <w:pPr>
              <w:spacing w:after="60"/>
            </w:pPr>
            <w:r>
              <w:rPr>
                <w:sz w:val="17"/>
              </w:rPr>
              <w:t>project_id</w:t>
            </w:r>
          </w:p>
        </w:tc>
        <w:tc>
          <w:tcPr>
            <w:tcW w:type="dxa" w:w="3289"/>
          </w:tcPr>
          <w:p>
            <w:pPr>
              <w:spacing w:after="60"/>
            </w:pPr>
            <w:r>
              <w:rPr>
                <w:sz w:val="17"/>
              </w:rPr>
              <w:t>uuid | FK? projects</w:t>
            </w:r>
          </w:p>
        </w:tc>
        <w:tc>
          <w:tcPr>
            <w:tcW w:type="dxa" w:w="3289"/>
          </w:tcPr>
          <w:p>
            <w:pPr>
              <w:spacing w:after="60"/>
            </w:pPr>
            <w:r>
              <w:rPr>
                <w:sz w:val="17"/>
              </w:rPr>
              <w:t>Dự án liên quan; nullable nếu hoạt động ngoài dự án.</w:t>
            </w:r>
          </w:p>
        </w:tc>
      </w:tr>
      <w:tr>
        <w:tc>
          <w:tcPr>
            <w:tcW w:type="dxa" w:w="3289"/>
          </w:tcPr>
          <w:p>
            <w:pPr>
              <w:spacing w:after="60"/>
            </w:pPr>
            <w:r>
              <w:rPr>
                <w:sz w:val="17"/>
              </w:rPr>
              <w:t>requested_by</w:t>
            </w:r>
          </w:p>
        </w:tc>
        <w:tc>
          <w:tcPr>
            <w:tcW w:type="dxa" w:w="3289"/>
          </w:tcPr>
          <w:p>
            <w:pPr>
              <w:spacing w:after="60"/>
            </w:pPr>
            <w:r>
              <w:rPr>
                <w:sz w:val="17"/>
              </w:rPr>
              <w:t>uuid | FK? users</w:t>
            </w:r>
          </w:p>
        </w:tc>
        <w:tc>
          <w:tcPr>
            <w:tcW w:type="dxa" w:w="3289"/>
          </w:tcPr>
          <w:p>
            <w:pPr>
              <w:spacing w:after="60"/>
            </w:pPr>
            <w:r>
              <w:rPr>
                <w:sz w:val="17"/>
              </w:rPr>
              <w:t>Người yêu cầu AI; nullable với tác vụ hệ thống.</w:t>
            </w:r>
          </w:p>
        </w:tc>
      </w:tr>
      <w:tr>
        <w:tc>
          <w:tcPr>
            <w:tcW w:type="dxa" w:w="3289"/>
          </w:tcPr>
          <w:p>
            <w:pPr>
              <w:spacing w:after="60"/>
            </w:pPr>
            <w:r>
              <w:rPr>
                <w:sz w:val="17"/>
              </w:rPr>
              <w:t>operation</w:t>
            </w:r>
          </w:p>
        </w:tc>
        <w:tc>
          <w:tcPr>
            <w:tcW w:type="dxa" w:w="3289"/>
          </w:tcPr>
          <w:p>
            <w:pPr>
              <w:spacing w:after="60"/>
            </w:pPr>
            <w:r>
              <w:rPr>
                <w:sz w:val="17"/>
              </w:rPr>
              <w:t>varchar(24)</w:t>
            </w:r>
          </w:p>
        </w:tc>
        <w:tc>
          <w:tcPr>
            <w:tcW w:type="dxa" w:w="3289"/>
          </w:tcPr>
          <w:p>
            <w:pPr>
              <w:spacing w:after="60"/>
            </w:pPr>
            <w:r>
              <w:rPr>
                <w:sz w:val="17"/>
              </w:rPr>
              <w:t>Nghiệp vụ AI: lập kế hoạch, điều chỉnh, hỗ trợ hoặc báo cáo.</w:t>
            </w:r>
          </w:p>
        </w:tc>
      </w:tr>
      <w:tr>
        <w:tc>
          <w:tcPr>
            <w:tcW w:type="dxa" w:w="3289"/>
          </w:tcPr>
          <w:p>
            <w:pPr>
              <w:spacing w:after="60"/>
            </w:pPr>
            <w:r>
              <w:rPr>
                <w:sz w:val="17"/>
              </w:rPr>
              <w:t>trigger_type</w:t>
            </w:r>
          </w:p>
        </w:tc>
        <w:tc>
          <w:tcPr>
            <w:tcW w:type="dxa" w:w="3289"/>
          </w:tcPr>
          <w:p>
            <w:pPr>
              <w:spacing w:after="60"/>
            </w:pPr>
            <w:r>
              <w:rPr>
                <w:sz w:val="17"/>
              </w:rPr>
              <w:t>varchar(40)</w:t>
            </w:r>
          </w:p>
        </w:tc>
        <w:tc>
          <w:tcPr>
            <w:tcW w:type="dxa" w:w="3289"/>
          </w:tcPr>
          <w:p>
            <w:pPr>
              <w:spacing w:after="60"/>
            </w:pPr>
            <w:r>
              <w:rPr>
                <w:sz w:val="17"/>
              </w:rPr>
              <w:t>Loại nguồn kích hoạt AI.</w:t>
            </w:r>
          </w:p>
        </w:tc>
      </w:tr>
      <w:tr>
        <w:tc>
          <w:tcPr>
            <w:tcW w:type="dxa" w:w="3289"/>
          </w:tcPr>
          <w:p>
            <w:pPr>
              <w:spacing w:after="60"/>
            </w:pPr>
            <w:r>
              <w:rPr>
                <w:sz w:val="17"/>
              </w:rPr>
              <w:t>user_prompt</w:t>
            </w:r>
          </w:p>
        </w:tc>
        <w:tc>
          <w:tcPr>
            <w:tcW w:type="dxa" w:w="3289"/>
          </w:tcPr>
          <w:p>
            <w:pPr>
              <w:spacing w:after="60"/>
            </w:pPr>
            <w:r>
              <w:rPr>
                <w:sz w:val="17"/>
              </w:rPr>
              <w:t>text</w:t>
            </w:r>
          </w:p>
        </w:tc>
        <w:tc>
          <w:tcPr>
            <w:tcW w:type="dxa" w:w="3289"/>
          </w:tcPr>
          <w:p>
            <w:pPr>
              <w:spacing w:after="60"/>
            </w:pPr>
            <w:r>
              <w:rPr>
                <w:sz w:val="17"/>
              </w:rPr>
              <w:t>Yêu cầu đầu vào.</w:t>
            </w:r>
          </w:p>
        </w:tc>
      </w:tr>
      <w:tr>
        <w:tc>
          <w:tcPr>
            <w:tcW w:type="dxa" w:w="3289"/>
          </w:tcPr>
          <w:p>
            <w:pPr>
              <w:spacing w:after="60"/>
            </w:pPr>
            <w:r>
              <w:rPr>
                <w:sz w:val="17"/>
              </w:rPr>
              <w:t>context_snapshot</w:t>
            </w:r>
          </w:p>
        </w:tc>
        <w:tc>
          <w:tcPr>
            <w:tcW w:type="dxa" w:w="3289"/>
          </w:tcPr>
          <w:p>
            <w:pPr>
              <w:spacing w:after="60"/>
            </w:pPr>
            <w:r>
              <w:rPr>
                <w:sz w:val="17"/>
              </w:rPr>
              <w:t>json</w:t>
            </w:r>
          </w:p>
        </w:tc>
        <w:tc>
          <w:tcPr>
            <w:tcW w:type="dxa" w:w="3289"/>
          </w:tcPr>
          <w:p>
            <w:pPr>
              <w:spacing w:after="60"/>
            </w:pPr>
            <w:r>
              <w:rPr>
                <w:sz w:val="17"/>
              </w:rPr>
              <w:t>Dữ liệu nền và cấu hình đã dùng khi gọi AI.</w:t>
            </w:r>
          </w:p>
        </w:tc>
      </w:tr>
      <w:tr>
        <w:tc>
          <w:tcPr>
            <w:tcW w:type="dxa" w:w="3289"/>
          </w:tcPr>
          <w:p>
            <w:pPr>
              <w:spacing w:after="60"/>
            </w:pPr>
            <w:r>
              <w:rPr>
                <w:sz w:val="17"/>
              </w:rPr>
              <w:t>status</w:t>
            </w:r>
          </w:p>
        </w:tc>
        <w:tc>
          <w:tcPr>
            <w:tcW w:type="dxa" w:w="3289"/>
          </w:tcPr>
          <w:p>
            <w:pPr>
              <w:spacing w:after="60"/>
            </w:pPr>
            <w:r>
              <w:rPr>
                <w:sz w:val="17"/>
              </w:rPr>
              <w:t>varchar(24)</w:t>
            </w:r>
          </w:p>
        </w:tc>
        <w:tc>
          <w:tcPr>
            <w:tcW w:type="dxa" w:w="3289"/>
          </w:tcPr>
          <w:p>
            <w:pPr>
              <w:spacing w:after="60"/>
            </w:pPr>
            <w:r>
              <w:rPr>
                <w:sz w:val="17"/>
              </w:rPr>
              <w:t>Trạng thái; tập giá trị phải được BE kiểm tra.</w:t>
            </w:r>
          </w:p>
        </w:tc>
      </w:tr>
      <w:tr>
        <w:tc>
          <w:tcPr>
            <w:tcW w:type="dxa" w:w="3289"/>
          </w:tcPr>
          <w:p>
            <w:pPr>
              <w:spacing w:after="60"/>
            </w:pPr>
            <w:r>
              <w:rPr>
                <w:sz w:val="17"/>
              </w:rPr>
              <w:t>idempotency_key</w:t>
            </w:r>
          </w:p>
        </w:tc>
        <w:tc>
          <w:tcPr>
            <w:tcW w:type="dxa" w:w="3289"/>
          </w:tcPr>
          <w:p>
            <w:pPr>
              <w:spacing w:after="60"/>
            </w:pPr>
            <w:r>
              <w:rPr>
                <w:sz w:val="17"/>
              </w:rPr>
              <w:t>varchar(100) | UQ</w:t>
            </w:r>
          </w:p>
        </w:tc>
        <w:tc>
          <w:tcPr>
            <w:tcW w:type="dxa" w:w="3289"/>
          </w:tcPr>
          <w:p>
            <w:pPr>
              <w:spacing w:after="60"/>
            </w:pPr>
            <w:r>
              <w:rPr>
                <w:sz w:val="17"/>
              </w:rPr>
              <w:t>Khóa chống xử lý trùng một yêu cầu.</w:t>
            </w:r>
          </w:p>
        </w:tc>
      </w:tr>
      <w:tr>
        <w:tc>
          <w:tcPr>
            <w:tcW w:type="dxa" w:w="3289"/>
          </w:tcPr>
          <w:p>
            <w:pPr>
              <w:spacing w:after="60"/>
            </w:pPr>
            <w:r>
              <w:rPr>
                <w:sz w:val="17"/>
              </w:rPr>
              <w:t>started_at</w:t>
            </w:r>
          </w:p>
        </w:tc>
        <w:tc>
          <w:tcPr>
            <w:tcW w:type="dxa" w:w="3289"/>
          </w:tcPr>
          <w:p>
            <w:pPr>
              <w:spacing w:after="60"/>
            </w:pPr>
            <w:r>
              <w:rPr>
                <w:sz w:val="17"/>
              </w:rPr>
              <w:t>timestamp | NULL</w:t>
            </w:r>
          </w:p>
        </w:tc>
        <w:tc>
          <w:tcPr>
            <w:tcW w:type="dxa" w:w="3289"/>
          </w:tcPr>
          <w:p>
            <w:pPr>
              <w:spacing w:after="60"/>
            </w:pPr>
            <w:r>
              <w:rPr>
                <w:sz w:val="17"/>
              </w:rPr>
              <w:t>Thời điểm bắt đầu; tùy bảng là thực thi, phiên làm hoặc gọi AI.</w:t>
            </w:r>
          </w:p>
        </w:tc>
      </w:tr>
      <w:tr>
        <w:tc>
          <w:tcPr>
            <w:tcW w:type="dxa" w:w="3289"/>
          </w:tcPr>
          <w:p>
            <w:pPr>
              <w:spacing w:after="60"/>
            </w:pPr>
            <w:r>
              <w:rPr>
                <w:sz w:val="17"/>
              </w:rPr>
              <w:t>finished_at</w:t>
            </w:r>
          </w:p>
        </w:tc>
        <w:tc>
          <w:tcPr>
            <w:tcW w:type="dxa" w:w="3289"/>
          </w:tcPr>
          <w:p>
            <w:pPr>
              <w:spacing w:after="60"/>
            </w:pPr>
            <w:r>
              <w:rPr>
                <w:sz w:val="17"/>
              </w:rPr>
              <w:t>timestamp | NULL</w:t>
            </w:r>
          </w:p>
        </w:tc>
        <w:tc>
          <w:tcPr>
            <w:tcW w:type="dxa" w:w="3289"/>
          </w:tcPr>
          <w:p>
            <w:pPr>
              <w:spacing w:after="60"/>
            </w:pPr>
            <w:r>
              <w:rPr>
                <w:sz w:val="17"/>
              </w:rPr>
              <w:t>Thời điểm kết thúc xử lý/gọi AI.</w:t>
            </w:r>
          </w:p>
        </w:tc>
      </w:tr>
      <w:tr>
        <w:tc>
          <w:tcPr>
            <w:tcW w:type="dxa" w:w="3289"/>
          </w:tcPr>
          <w:p>
            <w:pPr>
              <w:spacing w:after="60"/>
            </w:pPr>
            <w:r>
              <w:rPr>
                <w:sz w:val="17"/>
              </w:rPr>
              <w:t>error_message</w:t>
            </w:r>
          </w:p>
        </w:tc>
        <w:tc>
          <w:tcPr>
            <w:tcW w:type="dxa" w:w="3289"/>
          </w:tcPr>
          <w:p>
            <w:pPr>
              <w:spacing w:after="60"/>
            </w:pPr>
            <w:r>
              <w:rPr>
                <w:sz w:val="17"/>
              </w:rPr>
              <w:t>text | NULL</w:t>
            </w:r>
          </w:p>
        </w:tc>
        <w:tc>
          <w:tcPr>
            <w:tcW w:type="dxa" w:w="3289"/>
          </w:tcPr>
          <w:p>
            <w:pPr>
              <w:spacing w:after="60"/>
            </w:pPr>
            <w:r>
              <w:rPr>
                <w:sz w:val="17"/>
              </w:rPr>
              <w:t>Thông tin lỗi đã loại bí mật.</w:t>
            </w:r>
          </w:p>
        </w:tc>
      </w:tr>
      <w:tr>
        <w:tc>
          <w:tcPr>
            <w:tcW w:type="dxa" w:w="3289"/>
          </w:tcPr>
          <w:p>
            <w:pPr>
              <w:spacing w:after="60"/>
            </w:pPr>
            <w:r>
              <w:rPr>
                <w:sz w:val="17"/>
              </w:rPr>
              <w:t>created_at</w:t>
            </w:r>
          </w:p>
        </w:tc>
        <w:tc>
          <w:tcPr>
            <w:tcW w:type="dxa" w:w="3289"/>
          </w:tcPr>
          <w:p>
            <w:pPr>
              <w:spacing w:after="60"/>
            </w:pPr>
            <w:r>
              <w:rPr>
                <w:sz w:val="17"/>
              </w:rPr>
              <w:t>timestamp</w:t>
            </w:r>
          </w:p>
        </w:tc>
        <w:tc>
          <w:tcPr>
            <w:tcW w:type="dxa" w:w="3289"/>
          </w:tcPr>
          <w:p>
            <w:pPr>
              <w:spacing w:after="60"/>
            </w:pPr>
            <w:r>
              <w:rPr>
                <w:sz w:val="17"/>
              </w:rPr>
              <w:t>Thời điểm tạo.</w:t>
            </w:r>
          </w:p>
        </w:tc>
      </w:tr>
      <w:tr>
        <w:tc>
          <w:tcPr>
            <w:tcW w:type="dxa" w:w="3289"/>
          </w:tcPr>
          <w:p>
            <w:pPr>
              <w:spacing w:after="60"/>
            </w:pPr>
            <w:r>
              <w:rPr>
                <w:sz w:val="17"/>
              </w:rPr>
              <w:t>updated_at</w:t>
            </w:r>
          </w:p>
        </w:tc>
        <w:tc>
          <w:tcPr>
            <w:tcW w:type="dxa" w:w="3289"/>
          </w:tcPr>
          <w:p>
            <w:pPr>
              <w:spacing w:after="60"/>
            </w:pPr>
            <w:r>
              <w:rPr>
                <w:sz w:val="17"/>
              </w:rPr>
              <w:t>timestamp</w:t>
            </w:r>
          </w:p>
        </w:tc>
        <w:tc>
          <w:tcPr>
            <w:tcW w:type="dxa" w:w="3289"/>
          </w:tcPr>
          <w:p>
            <w:pPr>
              <w:spacing w:after="60"/>
            </w:pPr>
            <w:r>
              <w:rPr>
                <w:sz w:val="17"/>
              </w:rPr>
              <w:t>Thời điểm sửa gần nhất.</w:t>
            </w:r>
          </w:p>
        </w:tc>
      </w:tr>
    </w:tbl>
    <w:p>
      <w:r>
        <w:br w:type="page"/>
      </w:r>
    </w:p>
    <w:p>
      <w:pPr>
        <w:pStyle w:val="Heading1"/>
      </w:pPr>
      <w:r>
        <w:t>Phụ lục A.13 — ai_calls</w:t>
      </w:r>
    </w:p>
    <w:p>
      <w:r>
        <w:t>Từng lần gọi model/API hoặc retry thuộc một ai_run.</w:t>
      </w:r>
    </w:p>
    <w:p>
      <w:r>
        <w:t>Một lần gọi API AI. UQ(ai_run_id, step_key, attempt_no). Mỗi bước có retry riêng; không lưu API key. Log xử lý nội bộ không phải ai_calls.</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Trường</w:t>
            </w:r>
          </w:p>
        </w:tc>
        <w:tc>
          <w:tcPr>
            <w:tcW w:type="dxa" w:w="3289"/>
          </w:tcPr>
          <w:p>
            <w:r>
              <w:t>Kiểu / quan hệ</w:t>
            </w:r>
          </w:p>
        </w:tc>
        <w:tc>
          <w:tcPr>
            <w:tcW w:type="dxa" w:w="3289"/>
          </w:tcPr>
          <w:p>
            <w:r>
              <w:t>Ý nghĩa</w:t>
            </w:r>
          </w:p>
        </w:tc>
      </w:tr>
      <w:tr>
        <w:tc>
          <w:tcPr>
            <w:tcW w:type="dxa" w:w="3289"/>
          </w:tcPr>
          <w:p>
            <w:pPr>
              <w:spacing w:after="60"/>
            </w:pPr>
            <w:r>
              <w:rPr>
                <w:sz w:val="17"/>
              </w:rPr>
              <w:t>id</w:t>
            </w:r>
          </w:p>
        </w:tc>
        <w:tc>
          <w:tcPr>
            <w:tcW w:type="dxa" w:w="3289"/>
          </w:tcPr>
          <w:p>
            <w:pPr>
              <w:spacing w:after="60"/>
            </w:pPr>
            <w:r>
              <w:rPr>
                <w:sz w:val="17"/>
              </w:rPr>
              <w:t>uuid | PK</w:t>
            </w:r>
          </w:p>
        </w:tc>
        <w:tc>
          <w:tcPr>
            <w:tcW w:type="dxa" w:w="3289"/>
          </w:tcPr>
          <w:p>
            <w:pPr>
              <w:spacing w:after="60"/>
            </w:pPr>
            <w:r>
              <w:rPr>
                <w:sz w:val="17"/>
              </w:rPr>
              <w:t>Khóa chính của bản ghi.</w:t>
            </w:r>
          </w:p>
        </w:tc>
      </w:tr>
      <w:tr>
        <w:tc>
          <w:tcPr>
            <w:tcW w:type="dxa" w:w="3289"/>
          </w:tcPr>
          <w:p>
            <w:pPr>
              <w:spacing w:after="60"/>
            </w:pPr>
            <w:r>
              <w:rPr>
                <w:sz w:val="17"/>
              </w:rPr>
              <w:t>ai_run_id</w:t>
            </w:r>
          </w:p>
        </w:tc>
        <w:tc>
          <w:tcPr>
            <w:tcW w:type="dxa" w:w="3289"/>
          </w:tcPr>
          <w:p>
            <w:pPr>
              <w:spacing w:after="60"/>
            </w:pPr>
            <w:r>
              <w:rPr>
                <w:sz w:val="17"/>
              </w:rPr>
              <w:t>uuid | FK ai_runs</w:t>
            </w:r>
          </w:p>
        </w:tc>
        <w:tc>
          <w:tcPr>
            <w:tcW w:type="dxa" w:w="3289"/>
          </w:tcPr>
          <w:p>
            <w:pPr>
              <w:spacing w:after="60"/>
            </w:pPr>
            <w:r>
              <w:rPr>
                <w:sz w:val="17"/>
              </w:rPr>
              <w:t>Yêu cầu AI cha hoặc nguồn tạo kết quả.</w:t>
            </w:r>
          </w:p>
        </w:tc>
      </w:tr>
      <w:tr>
        <w:tc>
          <w:tcPr>
            <w:tcW w:type="dxa" w:w="3289"/>
          </w:tcPr>
          <w:p>
            <w:pPr>
              <w:spacing w:after="60"/>
            </w:pPr>
            <w:r>
              <w:rPr>
                <w:sz w:val="17"/>
              </w:rPr>
              <w:t>step_key</w:t>
            </w:r>
          </w:p>
        </w:tc>
        <w:tc>
          <w:tcPr>
            <w:tcW w:type="dxa" w:w="3289"/>
          </w:tcPr>
          <w:p>
            <w:pPr>
              <w:spacing w:after="60"/>
            </w:pPr>
            <w:r>
              <w:rPr>
                <w:sz w:val="17"/>
              </w:rPr>
              <w:t>varchar(60)</w:t>
            </w:r>
          </w:p>
        </w:tc>
        <w:tc>
          <w:tcPr>
            <w:tcW w:type="dxa" w:w="3289"/>
          </w:tcPr>
          <w:p>
            <w:pPr>
              <w:spacing w:after="60"/>
            </w:pPr>
            <w:r>
              <w:rPr>
                <w:sz w:val="17"/>
              </w:rPr>
              <w:t>Mã bước gọi AI.</w:t>
            </w:r>
          </w:p>
        </w:tc>
      </w:tr>
      <w:tr>
        <w:tc>
          <w:tcPr>
            <w:tcW w:type="dxa" w:w="3289"/>
          </w:tcPr>
          <w:p>
            <w:pPr>
              <w:spacing w:after="60"/>
            </w:pPr>
            <w:r>
              <w:rPr>
                <w:sz w:val="17"/>
              </w:rPr>
              <w:t>attempt_no</w:t>
            </w:r>
          </w:p>
        </w:tc>
        <w:tc>
          <w:tcPr>
            <w:tcW w:type="dxa" w:w="3289"/>
          </w:tcPr>
          <w:p>
            <w:pPr>
              <w:spacing w:after="60"/>
            </w:pPr>
            <w:r>
              <w:rPr>
                <w:sz w:val="17"/>
              </w:rPr>
              <w:t>integer</w:t>
            </w:r>
          </w:p>
        </w:tc>
        <w:tc>
          <w:tcPr>
            <w:tcW w:type="dxa" w:w="3289"/>
          </w:tcPr>
          <w:p>
            <w:pPr>
              <w:spacing w:after="60"/>
            </w:pPr>
            <w:r>
              <w:rPr>
                <w:sz w:val="17"/>
              </w:rPr>
              <w:t>Số lần thử tại bước.</w:t>
            </w:r>
          </w:p>
        </w:tc>
      </w:tr>
      <w:tr>
        <w:tc>
          <w:tcPr>
            <w:tcW w:type="dxa" w:w="3289"/>
          </w:tcPr>
          <w:p>
            <w:pPr>
              <w:spacing w:after="60"/>
            </w:pPr>
            <w:r>
              <w:rPr>
                <w:sz w:val="17"/>
              </w:rPr>
              <w:t>provider</w:t>
            </w:r>
          </w:p>
        </w:tc>
        <w:tc>
          <w:tcPr>
            <w:tcW w:type="dxa" w:w="3289"/>
          </w:tcPr>
          <w:p>
            <w:pPr>
              <w:spacing w:after="60"/>
            </w:pPr>
            <w:r>
              <w:rPr>
                <w:sz w:val="17"/>
              </w:rPr>
              <w:t>varchar(40)</w:t>
            </w:r>
          </w:p>
        </w:tc>
        <w:tc>
          <w:tcPr>
            <w:tcW w:type="dxa" w:w="3289"/>
          </w:tcPr>
          <w:p>
            <w:pPr>
              <w:spacing w:after="60"/>
            </w:pPr>
            <w:r>
              <w:rPr>
                <w:sz w:val="17"/>
              </w:rPr>
              <w:t>Nhà cung cấp dịch vụ.</w:t>
            </w:r>
          </w:p>
        </w:tc>
      </w:tr>
      <w:tr>
        <w:tc>
          <w:tcPr>
            <w:tcW w:type="dxa" w:w="3289"/>
          </w:tcPr>
          <w:p>
            <w:pPr>
              <w:spacing w:after="60"/>
            </w:pPr>
            <w:r>
              <w:rPr>
                <w:sz w:val="17"/>
              </w:rPr>
              <w:t>model</w:t>
            </w:r>
          </w:p>
        </w:tc>
        <w:tc>
          <w:tcPr>
            <w:tcW w:type="dxa" w:w="3289"/>
          </w:tcPr>
          <w:p>
            <w:pPr>
              <w:spacing w:after="60"/>
            </w:pPr>
            <w:r>
              <w:rPr>
                <w:sz w:val="17"/>
              </w:rPr>
              <w:t>varchar(100)</w:t>
            </w:r>
          </w:p>
        </w:tc>
        <w:tc>
          <w:tcPr>
            <w:tcW w:type="dxa" w:w="3289"/>
          </w:tcPr>
          <w:p>
            <w:pPr>
              <w:spacing w:after="60"/>
            </w:pPr>
            <w:r>
              <w:rPr>
                <w:sz w:val="17"/>
              </w:rPr>
              <w:t>Model thực tế đã gọi.</w:t>
            </w:r>
          </w:p>
        </w:tc>
      </w:tr>
      <w:tr>
        <w:tc>
          <w:tcPr>
            <w:tcW w:type="dxa" w:w="3289"/>
          </w:tcPr>
          <w:p>
            <w:pPr>
              <w:spacing w:after="60"/>
            </w:pPr>
            <w:r>
              <w:rPr>
                <w:sz w:val="17"/>
              </w:rPr>
              <w:t>request_payload</w:t>
            </w:r>
          </w:p>
        </w:tc>
        <w:tc>
          <w:tcPr>
            <w:tcW w:type="dxa" w:w="3289"/>
          </w:tcPr>
          <w:p>
            <w:pPr>
              <w:spacing w:after="60"/>
            </w:pPr>
            <w:r>
              <w:rPr>
                <w:sz w:val="17"/>
              </w:rPr>
              <w:t>json</w:t>
            </w:r>
          </w:p>
        </w:tc>
        <w:tc>
          <w:tcPr>
            <w:tcW w:type="dxa" w:w="3289"/>
          </w:tcPr>
          <w:p>
            <w:pPr>
              <w:spacing w:after="60"/>
            </w:pPr>
            <w:r>
              <w:rPr>
                <w:sz w:val="17"/>
              </w:rPr>
              <w:t>JSON yêu cầu đã kiểm soát dữ liệu nhạy cảm.</w:t>
            </w:r>
          </w:p>
        </w:tc>
      </w:tr>
      <w:tr>
        <w:tc>
          <w:tcPr>
            <w:tcW w:type="dxa" w:w="3289"/>
          </w:tcPr>
          <w:p>
            <w:pPr>
              <w:spacing w:after="60"/>
            </w:pPr>
            <w:r>
              <w:rPr>
                <w:sz w:val="17"/>
              </w:rPr>
              <w:t>response_payload</w:t>
            </w:r>
          </w:p>
        </w:tc>
        <w:tc>
          <w:tcPr>
            <w:tcW w:type="dxa" w:w="3289"/>
          </w:tcPr>
          <w:p>
            <w:pPr>
              <w:spacing w:after="60"/>
            </w:pPr>
            <w:r>
              <w:rPr>
                <w:sz w:val="17"/>
              </w:rPr>
              <w:t>json | NULL</w:t>
            </w:r>
          </w:p>
        </w:tc>
        <w:tc>
          <w:tcPr>
            <w:tcW w:type="dxa" w:w="3289"/>
          </w:tcPr>
          <w:p>
            <w:pPr>
              <w:spacing w:after="60"/>
            </w:pPr>
            <w:r>
              <w:rPr>
                <w:sz w:val="17"/>
              </w:rPr>
              <w:t>JSON phản hồi AI.</w:t>
            </w:r>
          </w:p>
        </w:tc>
      </w:tr>
      <w:tr>
        <w:tc>
          <w:tcPr>
            <w:tcW w:type="dxa" w:w="3289"/>
          </w:tcPr>
          <w:p>
            <w:pPr>
              <w:spacing w:after="60"/>
            </w:pPr>
            <w:r>
              <w:rPr>
                <w:sz w:val="17"/>
              </w:rPr>
              <w:t>input_tokens</w:t>
            </w:r>
          </w:p>
        </w:tc>
        <w:tc>
          <w:tcPr>
            <w:tcW w:type="dxa" w:w="3289"/>
          </w:tcPr>
          <w:p>
            <w:pPr>
              <w:spacing w:after="60"/>
            </w:pPr>
            <w:r>
              <w:rPr>
                <w:sz w:val="17"/>
              </w:rPr>
              <w:t>integer | NULL</w:t>
            </w:r>
          </w:p>
        </w:tc>
        <w:tc>
          <w:tcPr>
            <w:tcW w:type="dxa" w:w="3289"/>
          </w:tcPr>
          <w:p>
            <w:pPr>
              <w:spacing w:after="60"/>
            </w:pPr>
            <w:r>
              <w:rPr>
                <w:sz w:val="17"/>
              </w:rPr>
              <w:t>Token đầu vào nếu provider trả về.</w:t>
            </w:r>
          </w:p>
        </w:tc>
      </w:tr>
      <w:tr>
        <w:tc>
          <w:tcPr>
            <w:tcW w:type="dxa" w:w="3289"/>
          </w:tcPr>
          <w:p>
            <w:pPr>
              <w:spacing w:after="60"/>
            </w:pPr>
            <w:r>
              <w:rPr>
                <w:sz w:val="17"/>
              </w:rPr>
              <w:t>output_tokens</w:t>
            </w:r>
          </w:p>
        </w:tc>
        <w:tc>
          <w:tcPr>
            <w:tcW w:type="dxa" w:w="3289"/>
          </w:tcPr>
          <w:p>
            <w:pPr>
              <w:spacing w:after="60"/>
            </w:pPr>
            <w:r>
              <w:rPr>
                <w:sz w:val="17"/>
              </w:rPr>
              <w:t>integer | NULL</w:t>
            </w:r>
          </w:p>
        </w:tc>
        <w:tc>
          <w:tcPr>
            <w:tcW w:type="dxa" w:w="3289"/>
          </w:tcPr>
          <w:p>
            <w:pPr>
              <w:spacing w:after="60"/>
            </w:pPr>
            <w:r>
              <w:rPr>
                <w:sz w:val="17"/>
              </w:rPr>
              <w:t>Token đầu ra nếu provider trả về.</w:t>
            </w:r>
          </w:p>
        </w:tc>
      </w:tr>
      <w:tr>
        <w:tc>
          <w:tcPr>
            <w:tcW w:type="dxa" w:w="3289"/>
          </w:tcPr>
          <w:p>
            <w:pPr>
              <w:spacing w:after="60"/>
            </w:pPr>
            <w:r>
              <w:rPr>
                <w:sz w:val="17"/>
              </w:rPr>
              <w:t>status</w:t>
            </w:r>
          </w:p>
        </w:tc>
        <w:tc>
          <w:tcPr>
            <w:tcW w:type="dxa" w:w="3289"/>
          </w:tcPr>
          <w:p>
            <w:pPr>
              <w:spacing w:after="60"/>
            </w:pPr>
            <w:r>
              <w:rPr>
                <w:sz w:val="17"/>
              </w:rPr>
              <w:t>varchar(24)</w:t>
            </w:r>
          </w:p>
        </w:tc>
        <w:tc>
          <w:tcPr>
            <w:tcW w:type="dxa" w:w="3289"/>
          </w:tcPr>
          <w:p>
            <w:pPr>
              <w:spacing w:after="60"/>
            </w:pPr>
            <w:r>
              <w:rPr>
                <w:sz w:val="17"/>
              </w:rPr>
              <w:t>Trạng thái; tập giá trị phải được BE kiểm tra.</w:t>
            </w:r>
          </w:p>
        </w:tc>
      </w:tr>
      <w:tr>
        <w:tc>
          <w:tcPr>
            <w:tcW w:type="dxa" w:w="3289"/>
          </w:tcPr>
          <w:p>
            <w:pPr>
              <w:spacing w:after="60"/>
            </w:pPr>
            <w:r>
              <w:rPr>
                <w:sz w:val="17"/>
              </w:rPr>
              <w:t>error_message</w:t>
            </w:r>
          </w:p>
        </w:tc>
        <w:tc>
          <w:tcPr>
            <w:tcW w:type="dxa" w:w="3289"/>
          </w:tcPr>
          <w:p>
            <w:pPr>
              <w:spacing w:after="60"/>
            </w:pPr>
            <w:r>
              <w:rPr>
                <w:sz w:val="17"/>
              </w:rPr>
              <w:t>text | NULL</w:t>
            </w:r>
          </w:p>
        </w:tc>
        <w:tc>
          <w:tcPr>
            <w:tcW w:type="dxa" w:w="3289"/>
          </w:tcPr>
          <w:p>
            <w:pPr>
              <w:spacing w:after="60"/>
            </w:pPr>
            <w:r>
              <w:rPr>
                <w:sz w:val="17"/>
              </w:rPr>
              <w:t>Thông tin lỗi đã loại bí mật.</w:t>
            </w:r>
          </w:p>
        </w:tc>
      </w:tr>
      <w:tr>
        <w:tc>
          <w:tcPr>
            <w:tcW w:type="dxa" w:w="3289"/>
          </w:tcPr>
          <w:p>
            <w:pPr>
              <w:spacing w:after="60"/>
            </w:pPr>
            <w:r>
              <w:rPr>
                <w:sz w:val="17"/>
              </w:rPr>
              <w:t>started_at</w:t>
            </w:r>
          </w:p>
        </w:tc>
        <w:tc>
          <w:tcPr>
            <w:tcW w:type="dxa" w:w="3289"/>
          </w:tcPr>
          <w:p>
            <w:pPr>
              <w:spacing w:after="60"/>
            </w:pPr>
            <w:r>
              <w:rPr>
                <w:sz w:val="17"/>
              </w:rPr>
              <w:t>timestamp</w:t>
            </w:r>
          </w:p>
        </w:tc>
        <w:tc>
          <w:tcPr>
            <w:tcW w:type="dxa" w:w="3289"/>
          </w:tcPr>
          <w:p>
            <w:pPr>
              <w:spacing w:after="60"/>
            </w:pPr>
            <w:r>
              <w:rPr>
                <w:sz w:val="17"/>
              </w:rPr>
              <w:t>Thời điểm bắt đầu; tùy bảng là thực thi, phiên làm hoặc gọi AI.</w:t>
            </w:r>
          </w:p>
        </w:tc>
      </w:tr>
      <w:tr>
        <w:tc>
          <w:tcPr>
            <w:tcW w:type="dxa" w:w="3289"/>
          </w:tcPr>
          <w:p>
            <w:pPr>
              <w:spacing w:after="60"/>
            </w:pPr>
            <w:r>
              <w:rPr>
                <w:sz w:val="17"/>
              </w:rPr>
              <w:t>finished_at</w:t>
            </w:r>
          </w:p>
        </w:tc>
        <w:tc>
          <w:tcPr>
            <w:tcW w:type="dxa" w:w="3289"/>
          </w:tcPr>
          <w:p>
            <w:pPr>
              <w:spacing w:after="60"/>
            </w:pPr>
            <w:r>
              <w:rPr>
                <w:sz w:val="17"/>
              </w:rPr>
              <w:t>timestamp | NULL</w:t>
            </w:r>
          </w:p>
        </w:tc>
        <w:tc>
          <w:tcPr>
            <w:tcW w:type="dxa" w:w="3289"/>
          </w:tcPr>
          <w:p>
            <w:pPr>
              <w:spacing w:after="60"/>
            </w:pPr>
            <w:r>
              <w:rPr>
                <w:sz w:val="17"/>
              </w:rPr>
              <w:t>Thời điểm kết thúc xử lý/gọi AI.</w:t>
            </w:r>
          </w:p>
        </w:tc>
      </w:tr>
    </w:tbl>
    <w:p>
      <w:r>
        <w:br w:type="page"/>
      </w:r>
    </w:p>
    <w:p>
      <w:pPr>
        <w:pStyle w:val="Heading1"/>
      </w:pPr>
      <w:r>
        <w:t>Phụ lục A.14 — plans</w:t>
      </w:r>
    </w:p>
    <w:p>
      <w:r>
        <w:t>Các phiên bản snapshot đề xuất; quan hệ phiên bản bằng nhóm và parent ID.</w:t>
      </w:r>
    </w:p>
    <w:p>
      <w:r>
        <w:t>Mỗi dòng là phiên bản. UQ(plan_group_id, version_no). Parent cùng group/phạm vi; một active/group. data chứa snapshot cây task và lịch. Khi duyệt: cập nhật tasks/calendar_events, ghi task_activities trong transaction. Quyền kế thừa project/workspace.</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Trường</w:t>
            </w:r>
          </w:p>
        </w:tc>
        <w:tc>
          <w:tcPr>
            <w:tcW w:type="dxa" w:w="3289"/>
          </w:tcPr>
          <w:p>
            <w:r>
              <w:t>Kiểu / quan hệ</w:t>
            </w:r>
          </w:p>
        </w:tc>
        <w:tc>
          <w:tcPr>
            <w:tcW w:type="dxa" w:w="3289"/>
          </w:tcPr>
          <w:p>
            <w:r>
              <w:t>Ý nghĩa</w:t>
            </w:r>
          </w:p>
        </w:tc>
      </w:tr>
      <w:tr>
        <w:tc>
          <w:tcPr>
            <w:tcW w:type="dxa" w:w="3289"/>
          </w:tcPr>
          <w:p>
            <w:pPr>
              <w:spacing w:after="60"/>
            </w:pPr>
            <w:r>
              <w:rPr>
                <w:sz w:val="17"/>
              </w:rPr>
              <w:t>id</w:t>
            </w:r>
          </w:p>
        </w:tc>
        <w:tc>
          <w:tcPr>
            <w:tcW w:type="dxa" w:w="3289"/>
          </w:tcPr>
          <w:p>
            <w:pPr>
              <w:spacing w:after="60"/>
            </w:pPr>
            <w:r>
              <w:rPr>
                <w:sz w:val="17"/>
              </w:rPr>
              <w:t>uuid | PK</w:t>
            </w:r>
          </w:p>
        </w:tc>
        <w:tc>
          <w:tcPr>
            <w:tcW w:type="dxa" w:w="3289"/>
          </w:tcPr>
          <w:p>
            <w:pPr>
              <w:spacing w:after="60"/>
            </w:pPr>
            <w:r>
              <w:rPr>
                <w:sz w:val="17"/>
              </w:rPr>
              <w:t>Khóa chính của bản ghi.</w:t>
            </w:r>
          </w:p>
        </w:tc>
      </w:tr>
      <w:tr>
        <w:tc>
          <w:tcPr>
            <w:tcW w:type="dxa" w:w="3289"/>
          </w:tcPr>
          <w:p>
            <w:pPr>
              <w:spacing w:after="60"/>
            </w:pPr>
            <w:r>
              <w:rPr>
                <w:sz w:val="17"/>
              </w:rPr>
              <w:t>plan_group_id</w:t>
            </w:r>
          </w:p>
        </w:tc>
        <w:tc>
          <w:tcPr>
            <w:tcW w:type="dxa" w:w="3289"/>
          </w:tcPr>
          <w:p>
            <w:pPr>
              <w:spacing w:after="60"/>
            </w:pPr>
            <w:r>
              <w:rPr>
                <w:sz w:val="17"/>
              </w:rPr>
              <w:t>uuid</w:t>
            </w:r>
          </w:p>
        </w:tc>
        <w:tc>
          <w:tcPr>
            <w:tcW w:type="dxa" w:w="3289"/>
          </w:tcPr>
          <w:p>
            <w:pPr>
              <w:spacing w:after="60"/>
            </w:pPr>
            <w:r>
              <w:rPr>
                <w:sz w:val="17"/>
              </w:rPr>
              <w:t>ID nhóm phiên bản, không phải FK tới bảng riêng.</w:t>
            </w:r>
          </w:p>
        </w:tc>
      </w:tr>
      <w:tr>
        <w:tc>
          <w:tcPr>
            <w:tcW w:type="dxa" w:w="3289"/>
          </w:tcPr>
          <w:p>
            <w:pPr>
              <w:spacing w:after="60"/>
            </w:pPr>
            <w:r>
              <w:rPr>
                <w:sz w:val="17"/>
              </w:rPr>
              <w:t>parent_plan_id</w:t>
            </w:r>
          </w:p>
        </w:tc>
        <w:tc>
          <w:tcPr>
            <w:tcW w:type="dxa" w:w="3289"/>
          </w:tcPr>
          <w:p>
            <w:pPr>
              <w:spacing w:after="60"/>
            </w:pPr>
            <w:r>
              <w:rPr>
                <w:sz w:val="17"/>
              </w:rPr>
              <w:t>uuid | FK? plans</w:t>
            </w:r>
          </w:p>
        </w:tc>
        <w:tc>
          <w:tcPr>
            <w:tcW w:type="dxa" w:w="3289"/>
          </w:tcPr>
          <w:p>
            <w:pPr>
              <w:spacing w:after="60"/>
            </w:pPr>
            <w:r>
              <w:rPr>
                <w:sz w:val="17"/>
              </w:rPr>
              <w:t>Phiên bản kế hoạch trước/cha.</w:t>
            </w:r>
          </w:p>
        </w:tc>
      </w:tr>
      <w:tr>
        <w:tc>
          <w:tcPr>
            <w:tcW w:type="dxa" w:w="3289"/>
          </w:tcPr>
          <w:p>
            <w:pPr>
              <w:spacing w:after="60"/>
            </w:pPr>
            <w:r>
              <w:rPr>
                <w:sz w:val="17"/>
              </w:rPr>
              <w:t>version_no</w:t>
            </w:r>
          </w:p>
        </w:tc>
        <w:tc>
          <w:tcPr>
            <w:tcW w:type="dxa" w:w="3289"/>
          </w:tcPr>
          <w:p>
            <w:pPr>
              <w:spacing w:after="60"/>
            </w:pPr>
            <w:r>
              <w:rPr>
                <w:sz w:val="17"/>
              </w:rPr>
              <w:t>integer</w:t>
            </w:r>
          </w:p>
        </w:tc>
        <w:tc>
          <w:tcPr>
            <w:tcW w:type="dxa" w:w="3289"/>
          </w:tcPr>
          <w:p>
            <w:pPr>
              <w:spacing w:after="60"/>
            </w:pPr>
            <w:r>
              <w:rPr>
                <w:sz w:val="17"/>
              </w:rPr>
              <w:t>Số phiên bản trong nhóm.</w:t>
            </w:r>
          </w:p>
        </w:tc>
      </w:tr>
      <w:tr>
        <w:tc>
          <w:tcPr>
            <w:tcW w:type="dxa" w:w="3289"/>
          </w:tcPr>
          <w:p>
            <w:pPr>
              <w:spacing w:after="60"/>
            </w:pPr>
            <w:r>
              <w:rPr>
                <w:sz w:val="17"/>
              </w:rPr>
              <w:t>workspace_id</w:t>
            </w:r>
          </w:p>
        </w:tc>
        <w:tc>
          <w:tcPr>
            <w:tcW w:type="dxa" w:w="3289"/>
          </w:tcPr>
          <w:p>
            <w:pPr>
              <w:spacing w:after="60"/>
            </w:pPr>
            <w:r>
              <w:rPr>
                <w:sz w:val="17"/>
              </w:rPr>
              <w:t>uuid | FK workspaces</w:t>
            </w:r>
          </w:p>
        </w:tc>
        <w:tc>
          <w:tcPr>
            <w:tcW w:type="dxa" w:w="3289"/>
          </w:tcPr>
          <w:p>
            <w:pPr>
              <w:spacing w:after="60"/>
            </w:pPr>
            <w:r>
              <w:rPr>
                <w:sz w:val="17"/>
              </w:rPr>
              <w:t>Workspace sở hữu/phạm vi dữ liệu.</w:t>
            </w:r>
          </w:p>
        </w:tc>
      </w:tr>
      <w:tr>
        <w:tc>
          <w:tcPr>
            <w:tcW w:type="dxa" w:w="3289"/>
          </w:tcPr>
          <w:p>
            <w:pPr>
              <w:spacing w:after="60"/>
            </w:pPr>
            <w:r>
              <w:rPr>
                <w:sz w:val="17"/>
              </w:rPr>
              <w:t>project_id</w:t>
            </w:r>
          </w:p>
        </w:tc>
        <w:tc>
          <w:tcPr>
            <w:tcW w:type="dxa" w:w="3289"/>
          </w:tcPr>
          <w:p>
            <w:pPr>
              <w:spacing w:after="60"/>
            </w:pPr>
            <w:r>
              <w:rPr>
                <w:sz w:val="17"/>
              </w:rPr>
              <w:t>uuid | FK? projects</w:t>
            </w:r>
          </w:p>
        </w:tc>
        <w:tc>
          <w:tcPr>
            <w:tcW w:type="dxa" w:w="3289"/>
          </w:tcPr>
          <w:p>
            <w:pPr>
              <w:spacing w:after="60"/>
            </w:pPr>
            <w:r>
              <w:rPr>
                <w:sz w:val="17"/>
              </w:rPr>
              <w:t>Dự án liên quan; nullable nếu hoạt động ngoài dự án.</w:t>
            </w:r>
          </w:p>
        </w:tc>
      </w:tr>
      <w:tr>
        <w:tc>
          <w:tcPr>
            <w:tcW w:type="dxa" w:w="3289"/>
          </w:tcPr>
          <w:p>
            <w:pPr>
              <w:spacing w:after="60"/>
            </w:pPr>
            <w:r>
              <w:rPr>
                <w:sz w:val="17"/>
              </w:rPr>
              <w:t>ai_run_id</w:t>
            </w:r>
          </w:p>
        </w:tc>
        <w:tc>
          <w:tcPr>
            <w:tcW w:type="dxa" w:w="3289"/>
          </w:tcPr>
          <w:p>
            <w:pPr>
              <w:spacing w:after="60"/>
            </w:pPr>
            <w:r>
              <w:rPr>
                <w:sz w:val="17"/>
              </w:rPr>
              <w:t>uuid | FK? ai_runs</w:t>
            </w:r>
          </w:p>
        </w:tc>
        <w:tc>
          <w:tcPr>
            <w:tcW w:type="dxa" w:w="3289"/>
          </w:tcPr>
          <w:p>
            <w:pPr>
              <w:spacing w:after="60"/>
            </w:pPr>
            <w:r>
              <w:rPr>
                <w:sz w:val="17"/>
              </w:rPr>
              <w:t>Yêu cầu AI cha hoặc nguồn tạo kết quả.</w:t>
            </w:r>
          </w:p>
        </w:tc>
      </w:tr>
      <w:tr>
        <w:tc>
          <w:tcPr>
            <w:tcW w:type="dxa" w:w="3289"/>
          </w:tcPr>
          <w:p>
            <w:pPr>
              <w:spacing w:after="60"/>
            </w:pPr>
            <w:r>
              <w:rPr>
                <w:sz w:val="17"/>
              </w:rPr>
              <w:t>name</w:t>
            </w:r>
          </w:p>
        </w:tc>
        <w:tc>
          <w:tcPr>
            <w:tcW w:type="dxa" w:w="3289"/>
          </w:tcPr>
          <w:p>
            <w:pPr>
              <w:spacing w:after="60"/>
            </w:pPr>
            <w:r>
              <w:rPr>
                <w:sz w:val="17"/>
              </w:rPr>
              <w:t>varchar(180)</w:t>
            </w:r>
          </w:p>
        </w:tc>
        <w:tc>
          <w:tcPr>
            <w:tcW w:type="dxa" w:w="3289"/>
          </w:tcPr>
          <w:p>
            <w:pPr>
              <w:spacing w:after="60"/>
            </w:pPr>
            <w:r>
              <w:rPr>
                <w:sz w:val="17"/>
              </w:rPr>
              <w:t>Tên hiển thị.</w:t>
            </w:r>
          </w:p>
        </w:tc>
      </w:tr>
      <w:tr>
        <w:tc>
          <w:tcPr>
            <w:tcW w:type="dxa" w:w="3289"/>
          </w:tcPr>
          <w:p>
            <w:pPr>
              <w:spacing w:after="60"/>
            </w:pPr>
            <w:r>
              <w:rPr>
                <w:sz w:val="17"/>
              </w:rPr>
              <w:t>data</w:t>
            </w:r>
          </w:p>
        </w:tc>
        <w:tc>
          <w:tcPr>
            <w:tcW w:type="dxa" w:w="3289"/>
          </w:tcPr>
          <w:p>
            <w:pPr>
              <w:spacing w:after="60"/>
            </w:pPr>
            <w:r>
              <w:rPr>
                <w:sz w:val="17"/>
              </w:rPr>
              <w:t>json</w:t>
            </w:r>
          </w:p>
        </w:tc>
        <w:tc>
          <w:tcPr>
            <w:tcW w:type="dxa" w:w="3289"/>
          </w:tcPr>
          <w:p>
            <w:pPr>
              <w:spacing w:after="60"/>
            </w:pPr>
            <w:r>
              <w:rPr>
                <w:sz w:val="17"/>
              </w:rPr>
              <w:t>JSON theo schema: metadata/snapshot/đề xuất, tùy bảng.</w:t>
            </w:r>
          </w:p>
        </w:tc>
      </w:tr>
      <w:tr>
        <w:tc>
          <w:tcPr>
            <w:tcW w:type="dxa" w:w="3289"/>
          </w:tcPr>
          <w:p>
            <w:pPr>
              <w:spacing w:after="60"/>
            </w:pPr>
            <w:r>
              <w:rPr>
                <w:sz w:val="17"/>
              </w:rPr>
              <w:t>status</w:t>
            </w:r>
          </w:p>
        </w:tc>
        <w:tc>
          <w:tcPr>
            <w:tcW w:type="dxa" w:w="3289"/>
          </w:tcPr>
          <w:p>
            <w:pPr>
              <w:spacing w:after="60"/>
            </w:pPr>
            <w:r>
              <w:rPr>
                <w:sz w:val="17"/>
              </w:rPr>
              <w:t>varchar(24)</w:t>
            </w:r>
          </w:p>
        </w:tc>
        <w:tc>
          <w:tcPr>
            <w:tcW w:type="dxa" w:w="3289"/>
          </w:tcPr>
          <w:p>
            <w:pPr>
              <w:spacing w:after="60"/>
            </w:pPr>
            <w:r>
              <w:rPr>
                <w:sz w:val="17"/>
              </w:rPr>
              <w:t>Trạng thái; tập giá trị phải được BE kiểm tra.</w:t>
            </w:r>
          </w:p>
        </w:tc>
      </w:tr>
      <w:tr>
        <w:tc>
          <w:tcPr>
            <w:tcW w:type="dxa" w:w="3289"/>
          </w:tcPr>
          <w:p>
            <w:pPr>
              <w:spacing w:after="60"/>
            </w:pPr>
            <w:r>
              <w:rPr>
                <w:sz w:val="17"/>
              </w:rPr>
              <w:t>is_active</w:t>
            </w:r>
          </w:p>
        </w:tc>
        <w:tc>
          <w:tcPr>
            <w:tcW w:type="dxa" w:w="3289"/>
          </w:tcPr>
          <w:p>
            <w:pPr>
              <w:spacing w:after="60"/>
            </w:pPr>
            <w:r>
              <w:rPr>
                <w:sz w:val="17"/>
              </w:rPr>
              <w:t>boolean</w:t>
            </w:r>
          </w:p>
        </w:tc>
        <w:tc>
          <w:tcPr>
            <w:tcW w:type="dxa" w:w="3289"/>
          </w:tcPr>
          <w:p>
            <w:pPr>
              <w:spacing w:after="60"/>
            </w:pPr>
            <w:r>
              <w:rPr>
                <w:sz w:val="17"/>
              </w:rPr>
              <w:t>Phiên bản hiện được chọn làm kế hoạch hoạt động.</w:t>
            </w:r>
          </w:p>
        </w:tc>
      </w:tr>
      <w:tr>
        <w:tc>
          <w:tcPr>
            <w:tcW w:type="dxa" w:w="3289"/>
          </w:tcPr>
          <w:p>
            <w:pPr>
              <w:spacing w:after="60"/>
            </w:pPr>
            <w:r>
              <w:rPr>
                <w:sz w:val="17"/>
              </w:rPr>
              <w:t>validation_errors</w:t>
            </w:r>
          </w:p>
        </w:tc>
        <w:tc>
          <w:tcPr>
            <w:tcW w:type="dxa" w:w="3289"/>
          </w:tcPr>
          <w:p>
            <w:pPr>
              <w:spacing w:after="60"/>
            </w:pPr>
            <w:r>
              <w:rPr>
                <w:sz w:val="17"/>
              </w:rPr>
              <w:t>json | NULL</w:t>
            </w:r>
          </w:p>
        </w:tc>
        <w:tc>
          <w:tcPr>
            <w:tcW w:type="dxa" w:w="3289"/>
          </w:tcPr>
          <w:p>
            <w:pPr>
              <w:spacing w:after="60"/>
            </w:pPr>
            <w:r>
              <w:rPr>
                <w:sz w:val="17"/>
              </w:rPr>
              <w:t>JSON các lỗi kiểm tra đề xuất.</w:t>
            </w:r>
          </w:p>
        </w:tc>
      </w:tr>
      <w:tr>
        <w:tc>
          <w:tcPr>
            <w:tcW w:type="dxa" w:w="3289"/>
          </w:tcPr>
          <w:p>
            <w:pPr>
              <w:spacing w:after="60"/>
            </w:pPr>
            <w:r>
              <w:rPr>
                <w:sz w:val="17"/>
              </w:rPr>
              <w:t>change_summary</w:t>
            </w:r>
          </w:p>
        </w:tc>
        <w:tc>
          <w:tcPr>
            <w:tcW w:type="dxa" w:w="3289"/>
          </w:tcPr>
          <w:p>
            <w:pPr>
              <w:spacing w:after="60"/>
            </w:pPr>
            <w:r>
              <w:rPr>
                <w:sz w:val="17"/>
              </w:rPr>
              <w:t>text | NULL</w:t>
            </w:r>
          </w:p>
        </w:tc>
        <w:tc>
          <w:tcPr>
            <w:tcW w:type="dxa" w:w="3289"/>
          </w:tcPr>
          <w:p>
            <w:pPr>
              <w:spacing w:after="60"/>
            </w:pPr>
            <w:r>
              <w:rPr>
                <w:sz w:val="17"/>
              </w:rPr>
              <w:t>Tóm tắt thay đổi giữa phiên bản.</w:t>
            </w:r>
          </w:p>
        </w:tc>
      </w:tr>
      <w:tr>
        <w:tc>
          <w:tcPr>
            <w:tcW w:type="dxa" w:w="3289"/>
          </w:tcPr>
          <w:p>
            <w:pPr>
              <w:spacing w:after="60"/>
            </w:pPr>
            <w:r>
              <w:rPr>
                <w:sz w:val="17"/>
              </w:rPr>
              <w:t>created_by</w:t>
            </w:r>
          </w:p>
        </w:tc>
        <w:tc>
          <w:tcPr>
            <w:tcW w:type="dxa" w:w="3289"/>
          </w:tcPr>
          <w:p>
            <w:pPr>
              <w:spacing w:after="60"/>
            </w:pPr>
            <w:r>
              <w:rPr>
                <w:sz w:val="17"/>
              </w:rPr>
              <w:t>uuid | FK? users</w:t>
            </w:r>
          </w:p>
        </w:tc>
        <w:tc>
          <w:tcPr>
            <w:tcW w:type="dxa" w:w="3289"/>
          </w:tcPr>
          <w:p>
            <w:pPr>
              <w:spacing w:after="60"/>
            </w:pPr>
            <w:r>
              <w:rPr>
                <w:sz w:val="17"/>
              </w:rPr>
              <w:t>Người tạo.</w:t>
            </w:r>
          </w:p>
        </w:tc>
      </w:tr>
      <w:tr>
        <w:tc>
          <w:tcPr>
            <w:tcW w:type="dxa" w:w="3289"/>
          </w:tcPr>
          <w:p>
            <w:pPr>
              <w:spacing w:after="60"/>
            </w:pPr>
            <w:r>
              <w:rPr>
                <w:sz w:val="17"/>
              </w:rPr>
              <w:t>reviewed_by</w:t>
            </w:r>
          </w:p>
        </w:tc>
        <w:tc>
          <w:tcPr>
            <w:tcW w:type="dxa" w:w="3289"/>
          </w:tcPr>
          <w:p>
            <w:pPr>
              <w:spacing w:after="60"/>
            </w:pPr>
            <w:r>
              <w:rPr>
                <w:sz w:val="17"/>
              </w:rPr>
              <w:t>uuid | FK? users</w:t>
            </w:r>
          </w:p>
        </w:tc>
        <w:tc>
          <w:tcPr>
            <w:tcW w:type="dxa" w:w="3289"/>
          </w:tcPr>
          <w:p>
            <w:pPr>
              <w:spacing w:after="60"/>
            </w:pPr>
            <w:r>
              <w:rPr>
                <w:sz w:val="17"/>
              </w:rPr>
              <w:t>Người duyệt kế hoạch.</w:t>
            </w:r>
          </w:p>
        </w:tc>
      </w:tr>
      <w:tr>
        <w:tc>
          <w:tcPr>
            <w:tcW w:type="dxa" w:w="3289"/>
          </w:tcPr>
          <w:p>
            <w:pPr>
              <w:spacing w:after="60"/>
            </w:pPr>
            <w:r>
              <w:rPr>
                <w:sz w:val="17"/>
              </w:rPr>
              <w:t>created_at</w:t>
            </w:r>
          </w:p>
        </w:tc>
        <w:tc>
          <w:tcPr>
            <w:tcW w:type="dxa" w:w="3289"/>
          </w:tcPr>
          <w:p>
            <w:pPr>
              <w:spacing w:after="60"/>
            </w:pPr>
            <w:r>
              <w:rPr>
                <w:sz w:val="17"/>
              </w:rPr>
              <w:t>timestamp</w:t>
            </w:r>
          </w:p>
        </w:tc>
        <w:tc>
          <w:tcPr>
            <w:tcW w:type="dxa" w:w="3289"/>
          </w:tcPr>
          <w:p>
            <w:pPr>
              <w:spacing w:after="60"/>
            </w:pPr>
            <w:r>
              <w:rPr>
                <w:sz w:val="17"/>
              </w:rPr>
              <w:t>Thời điểm tạo.</w:t>
            </w:r>
          </w:p>
        </w:tc>
      </w:tr>
      <w:tr>
        <w:tc>
          <w:tcPr>
            <w:tcW w:type="dxa" w:w="3289"/>
          </w:tcPr>
          <w:p>
            <w:pPr>
              <w:spacing w:after="60"/>
            </w:pPr>
            <w:r>
              <w:rPr>
                <w:sz w:val="17"/>
              </w:rPr>
              <w:t>reviewed_at</w:t>
            </w:r>
          </w:p>
        </w:tc>
        <w:tc>
          <w:tcPr>
            <w:tcW w:type="dxa" w:w="3289"/>
          </w:tcPr>
          <w:p>
            <w:pPr>
              <w:spacing w:after="60"/>
            </w:pPr>
            <w:r>
              <w:rPr>
                <w:sz w:val="17"/>
              </w:rPr>
              <w:t>timestamp | NULL</w:t>
            </w:r>
          </w:p>
        </w:tc>
        <w:tc>
          <w:tcPr>
            <w:tcW w:type="dxa" w:w="3289"/>
          </w:tcPr>
          <w:p>
            <w:pPr>
              <w:spacing w:after="60"/>
            </w:pPr>
            <w:r>
              <w:rPr>
                <w:sz w:val="17"/>
              </w:rPr>
              <w:t>Thời điểm duyệt.</w:t>
            </w:r>
          </w:p>
        </w:tc>
      </w:tr>
      <w:tr>
        <w:tc>
          <w:tcPr>
            <w:tcW w:type="dxa" w:w="3289"/>
          </w:tcPr>
          <w:p>
            <w:pPr>
              <w:spacing w:after="60"/>
            </w:pPr>
            <w:r>
              <w:rPr>
                <w:sz w:val="17"/>
              </w:rPr>
              <w:t>applied_at</w:t>
            </w:r>
          </w:p>
        </w:tc>
        <w:tc>
          <w:tcPr>
            <w:tcW w:type="dxa" w:w="3289"/>
          </w:tcPr>
          <w:p>
            <w:pPr>
              <w:spacing w:after="60"/>
            </w:pPr>
            <w:r>
              <w:rPr>
                <w:sz w:val="17"/>
              </w:rPr>
              <w:t>timestamp | NULL</w:t>
            </w:r>
          </w:p>
        </w:tc>
        <w:tc>
          <w:tcPr>
            <w:tcW w:type="dxa" w:w="3289"/>
          </w:tcPr>
          <w:p>
            <w:pPr>
              <w:spacing w:after="60"/>
            </w:pPr>
            <w:r>
              <w:rPr>
                <w:sz w:val="17"/>
              </w:rPr>
              <w:t>Thời điểm áp dụng vào dữ liệu thực thi.</w:t>
            </w:r>
          </w:p>
        </w:tc>
      </w:tr>
    </w:tbl>
    <w:p>
      <w:r>
        <w:br w:type="page"/>
      </w:r>
    </w:p>
    <w:p>
      <w:pPr>
        <w:pStyle w:val="Heading1"/>
      </w:pPr>
      <w:r>
        <w:t>Phụ lục A.15 — integration_connections</w:t>
      </w:r>
    </w:p>
    <w:p>
      <w:r>
        <w:t>Mở rộng: kết nối dịch vụ ngoài với thông tin xác thực được mã hóa.</w:t>
      </w:r>
    </w:p>
    <w:p>
      <w:r>
        <w:t>provider: github / google_calendar / telegram. Credentials mã hóa. user_id NULL: kết nối workspace. Không hiển thị token trong log/UI.</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Trường</w:t>
            </w:r>
          </w:p>
        </w:tc>
        <w:tc>
          <w:tcPr>
            <w:tcW w:type="dxa" w:w="3289"/>
          </w:tcPr>
          <w:p>
            <w:r>
              <w:t>Kiểu / quan hệ</w:t>
            </w:r>
          </w:p>
        </w:tc>
        <w:tc>
          <w:tcPr>
            <w:tcW w:type="dxa" w:w="3289"/>
          </w:tcPr>
          <w:p>
            <w:r>
              <w:t>Ý nghĩa</w:t>
            </w:r>
          </w:p>
        </w:tc>
      </w:tr>
      <w:tr>
        <w:tc>
          <w:tcPr>
            <w:tcW w:type="dxa" w:w="3289"/>
          </w:tcPr>
          <w:p>
            <w:pPr>
              <w:spacing w:after="60"/>
            </w:pPr>
            <w:r>
              <w:rPr>
                <w:sz w:val="17"/>
              </w:rPr>
              <w:t>id</w:t>
            </w:r>
          </w:p>
        </w:tc>
        <w:tc>
          <w:tcPr>
            <w:tcW w:type="dxa" w:w="3289"/>
          </w:tcPr>
          <w:p>
            <w:pPr>
              <w:spacing w:after="60"/>
            </w:pPr>
            <w:r>
              <w:rPr>
                <w:sz w:val="17"/>
              </w:rPr>
              <w:t>uuid | PK</w:t>
            </w:r>
          </w:p>
        </w:tc>
        <w:tc>
          <w:tcPr>
            <w:tcW w:type="dxa" w:w="3289"/>
          </w:tcPr>
          <w:p>
            <w:pPr>
              <w:spacing w:after="60"/>
            </w:pPr>
            <w:r>
              <w:rPr>
                <w:sz w:val="17"/>
              </w:rPr>
              <w:t>Khóa chính của bản ghi.</w:t>
            </w:r>
          </w:p>
        </w:tc>
      </w:tr>
      <w:tr>
        <w:tc>
          <w:tcPr>
            <w:tcW w:type="dxa" w:w="3289"/>
          </w:tcPr>
          <w:p>
            <w:pPr>
              <w:spacing w:after="60"/>
            </w:pPr>
            <w:r>
              <w:rPr>
                <w:sz w:val="17"/>
              </w:rPr>
              <w:t>workspace_id</w:t>
            </w:r>
          </w:p>
        </w:tc>
        <w:tc>
          <w:tcPr>
            <w:tcW w:type="dxa" w:w="3289"/>
          </w:tcPr>
          <w:p>
            <w:pPr>
              <w:spacing w:after="60"/>
            </w:pPr>
            <w:r>
              <w:rPr>
                <w:sz w:val="17"/>
              </w:rPr>
              <w:t>uuid | FK workspaces</w:t>
            </w:r>
          </w:p>
        </w:tc>
        <w:tc>
          <w:tcPr>
            <w:tcW w:type="dxa" w:w="3289"/>
          </w:tcPr>
          <w:p>
            <w:pPr>
              <w:spacing w:after="60"/>
            </w:pPr>
            <w:r>
              <w:rPr>
                <w:sz w:val="17"/>
              </w:rPr>
              <w:t>Workspace sở hữu/phạm vi dữ liệu.</w:t>
            </w:r>
          </w:p>
        </w:tc>
      </w:tr>
      <w:tr>
        <w:tc>
          <w:tcPr>
            <w:tcW w:type="dxa" w:w="3289"/>
          </w:tcPr>
          <w:p>
            <w:pPr>
              <w:spacing w:after="60"/>
            </w:pPr>
            <w:r>
              <w:rPr>
                <w:sz w:val="17"/>
              </w:rPr>
              <w:t>user_id</w:t>
            </w:r>
          </w:p>
        </w:tc>
        <w:tc>
          <w:tcPr>
            <w:tcW w:type="dxa" w:w="3289"/>
          </w:tcPr>
          <w:p>
            <w:pPr>
              <w:spacing w:after="60"/>
            </w:pPr>
            <w:r>
              <w:rPr>
                <w:sz w:val="17"/>
              </w:rPr>
              <w:t>uuid | FK? users</w:t>
            </w:r>
          </w:p>
        </w:tc>
        <w:tc>
          <w:tcPr>
            <w:tcW w:type="dxa" w:w="3289"/>
          </w:tcPr>
          <w:p>
            <w:pPr>
              <w:spacing w:after="60"/>
            </w:pPr>
            <w:r>
              <w:rPr>
                <w:sz w:val="17"/>
              </w:rPr>
              <w:t>Người dùng liên quan/chủ sở hữu.</w:t>
            </w:r>
          </w:p>
        </w:tc>
      </w:tr>
      <w:tr>
        <w:tc>
          <w:tcPr>
            <w:tcW w:type="dxa" w:w="3289"/>
          </w:tcPr>
          <w:p>
            <w:pPr>
              <w:spacing w:after="60"/>
            </w:pPr>
            <w:r>
              <w:rPr>
                <w:sz w:val="17"/>
              </w:rPr>
              <w:t>provider</w:t>
            </w:r>
          </w:p>
        </w:tc>
        <w:tc>
          <w:tcPr>
            <w:tcW w:type="dxa" w:w="3289"/>
          </w:tcPr>
          <w:p>
            <w:pPr>
              <w:spacing w:after="60"/>
            </w:pPr>
            <w:r>
              <w:rPr>
                <w:sz w:val="17"/>
              </w:rPr>
              <w:t>varchar(24)</w:t>
            </w:r>
          </w:p>
        </w:tc>
        <w:tc>
          <w:tcPr>
            <w:tcW w:type="dxa" w:w="3289"/>
          </w:tcPr>
          <w:p>
            <w:pPr>
              <w:spacing w:after="60"/>
            </w:pPr>
            <w:r>
              <w:rPr>
                <w:sz w:val="17"/>
              </w:rPr>
              <w:t>Nhà cung cấp dịch vụ.</w:t>
            </w:r>
          </w:p>
        </w:tc>
      </w:tr>
      <w:tr>
        <w:tc>
          <w:tcPr>
            <w:tcW w:type="dxa" w:w="3289"/>
          </w:tcPr>
          <w:p>
            <w:pPr>
              <w:spacing w:after="60"/>
            </w:pPr>
            <w:r>
              <w:rPr>
                <w:sz w:val="17"/>
              </w:rPr>
              <w:t>account_ref</w:t>
            </w:r>
          </w:p>
        </w:tc>
        <w:tc>
          <w:tcPr>
            <w:tcW w:type="dxa" w:w="3289"/>
          </w:tcPr>
          <w:p>
            <w:pPr>
              <w:spacing w:after="60"/>
            </w:pPr>
            <w:r>
              <w:rPr>
                <w:sz w:val="17"/>
              </w:rPr>
              <w:t>varchar(255)</w:t>
            </w:r>
          </w:p>
        </w:tc>
        <w:tc>
          <w:tcPr>
            <w:tcW w:type="dxa" w:w="3289"/>
          </w:tcPr>
          <w:p>
            <w:pPr>
              <w:spacing w:after="60"/>
            </w:pPr>
            <w:r>
              <w:rPr>
                <w:sz w:val="17"/>
              </w:rPr>
              <w:t>Định danh tài khoản ngoài.</w:t>
            </w:r>
          </w:p>
        </w:tc>
      </w:tr>
      <w:tr>
        <w:tc>
          <w:tcPr>
            <w:tcW w:type="dxa" w:w="3289"/>
          </w:tcPr>
          <w:p>
            <w:pPr>
              <w:spacing w:after="60"/>
            </w:pPr>
            <w:r>
              <w:rPr>
                <w:sz w:val="17"/>
              </w:rPr>
              <w:t>credentials_encrypted</w:t>
            </w:r>
          </w:p>
        </w:tc>
        <w:tc>
          <w:tcPr>
            <w:tcW w:type="dxa" w:w="3289"/>
          </w:tcPr>
          <w:p>
            <w:pPr>
              <w:spacing w:after="60"/>
            </w:pPr>
            <w:r>
              <w:rPr>
                <w:sz w:val="17"/>
              </w:rPr>
              <w:t>text | SECRET</w:t>
            </w:r>
          </w:p>
        </w:tc>
        <w:tc>
          <w:tcPr>
            <w:tcW w:type="dxa" w:w="3289"/>
          </w:tcPr>
          <w:p>
            <w:pPr>
              <w:spacing w:after="60"/>
            </w:pPr>
            <w:r>
              <w:rPr>
                <w:sz w:val="17"/>
              </w:rPr>
              <w:t>Thông tin xác thực được mã hóa; khóa đặt ngoài DB.</w:t>
            </w:r>
          </w:p>
        </w:tc>
      </w:tr>
      <w:tr>
        <w:tc>
          <w:tcPr>
            <w:tcW w:type="dxa" w:w="3289"/>
          </w:tcPr>
          <w:p>
            <w:pPr>
              <w:spacing w:after="60"/>
            </w:pPr>
            <w:r>
              <w:rPr>
                <w:sz w:val="17"/>
              </w:rPr>
              <w:t>scopes</w:t>
            </w:r>
          </w:p>
        </w:tc>
        <w:tc>
          <w:tcPr>
            <w:tcW w:type="dxa" w:w="3289"/>
          </w:tcPr>
          <w:p>
            <w:pPr>
              <w:spacing w:after="60"/>
            </w:pPr>
            <w:r>
              <w:rPr>
                <w:sz w:val="17"/>
              </w:rPr>
              <w:t>json</w:t>
            </w:r>
          </w:p>
        </w:tc>
        <w:tc>
          <w:tcPr>
            <w:tcW w:type="dxa" w:w="3289"/>
          </w:tcPr>
          <w:p>
            <w:pPr>
              <w:spacing w:after="60"/>
            </w:pPr>
            <w:r>
              <w:rPr>
                <w:sz w:val="17"/>
              </w:rPr>
              <w:t>JSON phạm vi cấp quyền của kết nối ngoài.</w:t>
            </w:r>
          </w:p>
        </w:tc>
      </w:tr>
      <w:tr>
        <w:tc>
          <w:tcPr>
            <w:tcW w:type="dxa" w:w="3289"/>
          </w:tcPr>
          <w:p>
            <w:pPr>
              <w:spacing w:after="60"/>
            </w:pPr>
            <w:r>
              <w:rPr>
                <w:sz w:val="17"/>
              </w:rPr>
              <w:t>status</w:t>
            </w:r>
          </w:p>
        </w:tc>
        <w:tc>
          <w:tcPr>
            <w:tcW w:type="dxa" w:w="3289"/>
          </w:tcPr>
          <w:p>
            <w:pPr>
              <w:spacing w:after="60"/>
            </w:pPr>
            <w:r>
              <w:rPr>
                <w:sz w:val="17"/>
              </w:rPr>
              <w:t>varchar(20)</w:t>
            </w:r>
          </w:p>
        </w:tc>
        <w:tc>
          <w:tcPr>
            <w:tcW w:type="dxa" w:w="3289"/>
          </w:tcPr>
          <w:p>
            <w:pPr>
              <w:spacing w:after="60"/>
            </w:pPr>
            <w:r>
              <w:rPr>
                <w:sz w:val="17"/>
              </w:rPr>
              <w:t>Trạng thái; tập giá trị phải được BE kiểm tra.</w:t>
            </w:r>
          </w:p>
        </w:tc>
      </w:tr>
      <w:tr>
        <w:tc>
          <w:tcPr>
            <w:tcW w:type="dxa" w:w="3289"/>
          </w:tcPr>
          <w:p>
            <w:pPr>
              <w:spacing w:after="60"/>
            </w:pPr>
            <w:r>
              <w:rPr>
                <w:sz w:val="17"/>
              </w:rPr>
              <w:t>expires_at</w:t>
            </w:r>
          </w:p>
        </w:tc>
        <w:tc>
          <w:tcPr>
            <w:tcW w:type="dxa" w:w="3289"/>
          </w:tcPr>
          <w:p>
            <w:pPr>
              <w:spacing w:after="60"/>
            </w:pPr>
            <w:r>
              <w:rPr>
                <w:sz w:val="17"/>
              </w:rPr>
              <w:t>timestamp | NULL</w:t>
            </w:r>
          </w:p>
        </w:tc>
        <w:tc>
          <w:tcPr>
            <w:tcW w:type="dxa" w:w="3289"/>
          </w:tcPr>
          <w:p>
            <w:pPr>
              <w:spacing w:after="60"/>
            </w:pPr>
            <w:r>
              <w:rPr>
                <w:sz w:val="17"/>
              </w:rPr>
              <w:t>Thời điểm hết hạn xác thực.</w:t>
            </w:r>
          </w:p>
        </w:tc>
      </w:tr>
      <w:tr>
        <w:tc>
          <w:tcPr>
            <w:tcW w:type="dxa" w:w="3289"/>
          </w:tcPr>
          <w:p>
            <w:pPr>
              <w:spacing w:after="60"/>
            </w:pPr>
            <w:r>
              <w:rPr>
                <w:sz w:val="17"/>
              </w:rPr>
              <w:t>created_at</w:t>
            </w:r>
          </w:p>
        </w:tc>
        <w:tc>
          <w:tcPr>
            <w:tcW w:type="dxa" w:w="3289"/>
          </w:tcPr>
          <w:p>
            <w:pPr>
              <w:spacing w:after="60"/>
            </w:pPr>
            <w:r>
              <w:rPr>
                <w:sz w:val="17"/>
              </w:rPr>
              <w:t>timestamp</w:t>
            </w:r>
          </w:p>
        </w:tc>
        <w:tc>
          <w:tcPr>
            <w:tcW w:type="dxa" w:w="3289"/>
          </w:tcPr>
          <w:p>
            <w:pPr>
              <w:spacing w:after="60"/>
            </w:pPr>
            <w:r>
              <w:rPr>
                <w:sz w:val="17"/>
              </w:rPr>
              <w:t>Thời điểm tạo.</w:t>
            </w:r>
          </w:p>
        </w:tc>
      </w:tr>
      <w:tr>
        <w:tc>
          <w:tcPr>
            <w:tcW w:type="dxa" w:w="3289"/>
          </w:tcPr>
          <w:p>
            <w:pPr>
              <w:spacing w:after="60"/>
            </w:pPr>
            <w:r>
              <w:rPr>
                <w:sz w:val="17"/>
              </w:rPr>
              <w:t>updated_at</w:t>
            </w:r>
          </w:p>
        </w:tc>
        <w:tc>
          <w:tcPr>
            <w:tcW w:type="dxa" w:w="3289"/>
          </w:tcPr>
          <w:p>
            <w:pPr>
              <w:spacing w:after="60"/>
            </w:pPr>
            <w:r>
              <w:rPr>
                <w:sz w:val="17"/>
              </w:rPr>
              <w:t>timestamp</w:t>
            </w:r>
          </w:p>
        </w:tc>
        <w:tc>
          <w:tcPr>
            <w:tcW w:type="dxa" w:w="3289"/>
          </w:tcPr>
          <w:p>
            <w:pPr>
              <w:spacing w:after="60"/>
            </w:pPr>
            <w:r>
              <w:rPr>
                <w:sz w:val="17"/>
              </w:rPr>
              <w:t>Thời điểm sửa gần nhất.</w:t>
            </w:r>
          </w:p>
        </w:tc>
      </w:tr>
    </w:tbl>
    <w:p>
      <w:r>
        <w:br w:type="page"/>
      </w:r>
    </w:p>
    <w:p>
      <w:pPr>
        <w:pStyle w:val="Heading1"/>
      </w:pPr>
      <w:r>
        <w:t>Phụ lục A.16 — notifications</w:t>
      </w:r>
    </w:p>
    <w:p>
      <w:r>
        <w:t>Một thông báo cho một người nhận; trạng thái đọc và các kênh gửi.</w:t>
      </w:r>
    </w:p>
    <w:p>
      <w:r>
        <w:t>Mỗi dòng = một thông báo cho một người, không có dòng cha giả. deliveries JSON nhỏ: channel, status, attempts, sent_at, last_error. Retry cập nhật có khóa/transaction. read_at khác trạng thái gửi. Không chứa cấu hình; cấu hình ở user_settings.</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Trường</w:t>
            </w:r>
          </w:p>
        </w:tc>
        <w:tc>
          <w:tcPr>
            <w:tcW w:type="dxa" w:w="3289"/>
          </w:tcPr>
          <w:p>
            <w:r>
              <w:t>Kiểu / quan hệ</w:t>
            </w:r>
          </w:p>
        </w:tc>
        <w:tc>
          <w:tcPr>
            <w:tcW w:type="dxa" w:w="3289"/>
          </w:tcPr>
          <w:p>
            <w:r>
              <w:t>Ý nghĩa</w:t>
            </w:r>
          </w:p>
        </w:tc>
      </w:tr>
      <w:tr>
        <w:tc>
          <w:tcPr>
            <w:tcW w:type="dxa" w:w="3289"/>
          </w:tcPr>
          <w:p>
            <w:pPr>
              <w:spacing w:after="60"/>
            </w:pPr>
            <w:r>
              <w:rPr>
                <w:sz w:val="17"/>
              </w:rPr>
              <w:t>id</w:t>
            </w:r>
          </w:p>
        </w:tc>
        <w:tc>
          <w:tcPr>
            <w:tcW w:type="dxa" w:w="3289"/>
          </w:tcPr>
          <w:p>
            <w:pPr>
              <w:spacing w:after="60"/>
            </w:pPr>
            <w:r>
              <w:rPr>
                <w:sz w:val="17"/>
              </w:rPr>
              <w:t>uuid | PK</w:t>
            </w:r>
          </w:p>
        </w:tc>
        <w:tc>
          <w:tcPr>
            <w:tcW w:type="dxa" w:w="3289"/>
          </w:tcPr>
          <w:p>
            <w:pPr>
              <w:spacing w:after="60"/>
            </w:pPr>
            <w:r>
              <w:rPr>
                <w:sz w:val="17"/>
              </w:rPr>
              <w:t>Khóa chính của bản ghi.</w:t>
            </w:r>
          </w:p>
        </w:tc>
      </w:tr>
      <w:tr>
        <w:tc>
          <w:tcPr>
            <w:tcW w:type="dxa" w:w="3289"/>
          </w:tcPr>
          <w:p>
            <w:pPr>
              <w:spacing w:after="60"/>
            </w:pPr>
            <w:r>
              <w:rPr>
                <w:sz w:val="17"/>
              </w:rPr>
              <w:t>workspace_id</w:t>
            </w:r>
          </w:p>
        </w:tc>
        <w:tc>
          <w:tcPr>
            <w:tcW w:type="dxa" w:w="3289"/>
          </w:tcPr>
          <w:p>
            <w:pPr>
              <w:spacing w:after="60"/>
            </w:pPr>
            <w:r>
              <w:rPr>
                <w:sz w:val="17"/>
              </w:rPr>
              <w:t>uuid | FK? workspaces</w:t>
            </w:r>
          </w:p>
        </w:tc>
        <w:tc>
          <w:tcPr>
            <w:tcW w:type="dxa" w:w="3289"/>
          </w:tcPr>
          <w:p>
            <w:pPr>
              <w:spacing w:after="60"/>
            </w:pPr>
            <w:r>
              <w:rPr>
                <w:sz w:val="17"/>
              </w:rPr>
              <w:t>Workspace sở hữu/phạm vi dữ liệu.</w:t>
            </w:r>
          </w:p>
        </w:tc>
      </w:tr>
      <w:tr>
        <w:tc>
          <w:tcPr>
            <w:tcW w:type="dxa" w:w="3289"/>
          </w:tcPr>
          <w:p>
            <w:pPr>
              <w:spacing w:after="60"/>
            </w:pPr>
            <w:r>
              <w:rPr>
                <w:sz w:val="17"/>
              </w:rPr>
              <w:t>recipient_id</w:t>
            </w:r>
          </w:p>
        </w:tc>
        <w:tc>
          <w:tcPr>
            <w:tcW w:type="dxa" w:w="3289"/>
          </w:tcPr>
          <w:p>
            <w:pPr>
              <w:spacing w:after="60"/>
            </w:pPr>
            <w:r>
              <w:rPr>
                <w:sz w:val="17"/>
              </w:rPr>
              <w:t>uuid | FK users</w:t>
            </w:r>
          </w:p>
        </w:tc>
        <w:tc>
          <w:tcPr>
            <w:tcW w:type="dxa" w:w="3289"/>
          </w:tcPr>
          <w:p>
            <w:pPr>
              <w:spacing w:after="60"/>
            </w:pPr>
            <w:r>
              <w:rPr>
                <w:sz w:val="17"/>
              </w:rPr>
              <w:t>Người nhận thông báo.</w:t>
            </w:r>
          </w:p>
        </w:tc>
      </w:tr>
      <w:tr>
        <w:tc>
          <w:tcPr>
            <w:tcW w:type="dxa" w:w="3289"/>
          </w:tcPr>
          <w:p>
            <w:pPr>
              <w:spacing w:after="60"/>
            </w:pPr>
            <w:r>
              <w:rPr>
                <w:sz w:val="17"/>
              </w:rPr>
              <w:t>task_id</w:t>
            </w:r>
          </w:p>
        </w:tc>
        <w:tc>
          <w:tcPr>
            <w:tcW w:type="dxa" w:w="3289"/>
          </w:tcPr>
          <w:p>
            <w:pPr>
              <w:spacing w:after="60"/>
            </w:pPr>
            <w:r>
              <w:rPr>
                <w:sz w:val="17"/>
              </w:rPr>
              <w:t>uuid | FK? tasks</w:t>
            </w:r>
          </w:p>
        </w:tc>
        <w:tc>
          <w:tcPr>
            <w:tcW w:type="dxa" w:w="3289"/>
          </w:tcPr>
          <w:p>
            <w:pPr>
              <w:spacing w:after="60"/>
            </w:pPr>
            <w:r>
              <w:rPr>
                <w:sz w:val="17"/>
              </w:rPr>
              <w:t>Task liên quan.</w:t>
            </w:r>
          </w:p>
        </w:tc>
      </w:tr>
      <w:tr>
        <w:tc>
          <w:tcPr>
            <w:tcW w:type="dxa" w:w="3289"/>
          </w:tcPr>
          <w:p>
            <w:pPr>
              <w:spacing w:after="60"/>
            </w:pPr>
            <w:r>
              <w:rPr>
                <w:sz w:val="17"/>
              </w:rPr>
              <w:t>project_id</w:t>
            </w:r>
          </w:p>
        </w:tc>
        <w:tc>
          <w:tcPr>
            <w:tcW w:type="dxa" w:w="3289"/>
          </w:tcPr>
          <w:p>
            <w:pPr>
              <w:spacing w:after="60"/>
            </w:pPr>
            <w:r>
              <w:rPr>
                <w:sz w:val="17"/>
              </w:rPr>
              <w:t>uuid | FK? projects</w:t>
            </w:r>
          </w:p>
        </w:tc>
        <w:tc>
          <w:tcPr>
            <w:tcW w:type="dxa" w:w="3289"/>
          </w:tcPr>
          <w:p>
            <w:pPr>
              <w:spacing w:after="60"/>
            </w:pPr>
            <w:r>
              <w:rPr>
                <w:sz w:val="17"/>
              </w:rPr>
              <w:t>Dự án liên quan; nullable nếu hoạt động ngoài dự án.</w:t>
            </w:r>
          </w:p>
        </w:tc>
      </w:tr>
      <w:tr>
        <w:tc>
          <w:tcPr>
            <w:tcW w:type="dxa" w:w="3289"/>
          </w:tcPr>
          <w:p>
            <w:pPr>
              <w:spacing w:after="60"/>
            </w:pPr>
            <w:r>
              <w:rPr>
                <w:sz w:val="17"/>
              </w:rPr>
              <w:t>type</w:t>
            </w:r>
          </w:p>
        </w:tc>
        <w:tc>
          <w:tcPr>
            <w:tcW w:type="dxa" w:w="3289"/>
          </w:tcPr>
          <w:p>
            <w:pPr>
              <w:spacing w:after="60"/>
            </w:pPr>
            <w:r>
              <w:rPr>
                <w:sz w:val="17"/>
              </w:rPr>
              <w:t>varchar(60)</w:t>
            </w:r>
          </w:p>
        </w:tc>
        <w:tc>
          <w:tcPr>
            <w:tcW w:type="dxa" w:w="3289"/>
          </w:tcPr>
          <w:p>
            <w:pPr>
              <w:spacing w:after="60"/>
            </w:pPr>
            <w:r>
              <w:rPr>
                <w:sz w:val="17"/>
              </w:rPr>
              <w:t>Loại hoạt động hoặc thông báo theo bảng.</w:t>
            </w:r>
          </w:p>
        </w:tc>
      </w:tr>
      <w:tr>
        <w:tc>
          <w:tcPr>
            <w:tcW w:type="dxa" w:w="3289"/>
          </w:tcPr>
          <w:p>
            <w:pPr>
              <w:spacing w:after="60"/>
            </w:pPr>
            <w:r>
              <w:rPr>
                <w:sz w:val="17"/>
              </w:rPr>
              <w:t>title</w:t>
            </w:r>
          </w:p>
        </w:tc>
        <w:tc>
          <w:tcPr>
            <w:tcW w:type="dxa" w:w="3289"/>
          </w:tcPr>
          <w:p>
            <w:pPr>
              <w:spacing w:after="60"/>
            </w:pPr>
            <w:r>
              <w:rPr>
                <w:sz w:val="17"/>
              </w:rPr>
              <w:t>varchar(200)</w:t>
            </w:r>
          </w:p>
        </w:tc>
        <w:tc>
          <w:tcPr>
            <w:tcW w:type="dxa" w:w="3289"/>
          </w:tcPr>
          <w:p>
            <w:pPr>
              <w:spacing w:after="60"/>
            </w:pPr>
            <w:r>
              <w:rPr>
                <w:sz w:val="17"/>
              </w:rPr>
              <w:t>Tiêu đề.</w:t>
            </w:r>
          </w:p>
        </w:tc>
      </w:tr>
      <w:tr>
        <w:tc>
          <w:tcPr>
            <w:tcW w:type="dxa" w:w="3289"/>
          </w:tcPr>
          <w:p>
            <w:pPr>
              <w:spacing w:after="60"/>
            </w:pPr>
            <w:r>
              <w:rPr>
                <w:sz w:val="17"/>
              </w:rPr>
              <w:t>body</w:t>
            </w:r>
          </w:p>
        </w:tc>
        <w:tc>
          <w:tcPr>
            <w:tcW w:type="dxa" w:w="3289"/>
          </w:tcPr>
          <w:p>
            <w:pPr>
              <w:spacing w:after="60"/>
            </w:pPr>
            <w:r>
              <w:rPr>
                <w:sz w:val="17"/>
              </w:rPr>
              <w:t>text</w:t>
            </w:r>
          </w:p>
        </w:tc>
        <w:tc>
          <w:tcPr>
            <w:tcW w:type="dxa" w:w="3289"/>
          </w:tcPr>
          <w:p>
            <w:pPr>
              <w:spacing w:after="60"/>
            </w:pPr>
            <w:r>
              <w:rPr>
                <w:sz w:val="17"/>
              </w:rPr>
              <w:t>Nội dung thông báo.</w:t>
            </w:r>
          </w:p>
        </w:tc>
      </w:tr>
      <w:tr>
        <w:tc>
          <w:tcPr>
            <w:tcW w:type="dxa" w:w="3289"/>
          </w:tcPr>
          <w:p>
            <w:pPr>
              <w:spacing w:after="60"/>
            </w:pPr>
            <w:r>
              <w:rPr>
                <w:sz w:val="17"/>
              </w:rPr>
              <w:t>dedupe_key</w:t>
            </w:r>
          </w:p>
        </w:tc>
        <w:tc>
          <w:tcPr>
            <w:tcW w:type="dxa" w:w="3289"/>
          </w:tcPr>
          <w:p>
            <w:pPr>
              <w:spacing w:after="60"/>
            </w:pPr>
            <w:r>
              <w:rPr>
                <w:sz w:val="17"/>
              </w:rPr>
              <w:t>varchar(200) | UQ</w:t>
            </w:r>
          </w:p>
        </w:tc>
        <w:tc>
          <w:tcPr>
            <w:tcW w:type="dxa" w:w="3289"/>
          </w:tcPr>
          <w:p>
            <w:pPr>
              <w:spacing w:after="60"/>
            </w:pPr>
            <w:r>
              <w:rPr>
                <w:sz w:val="17"/>
              </w:rPr>
              <w:t>Khóa chống tạo/gửi trùng theo người nhận và sự kiện.</w:t>
            </w:r>
          </w:p>
        </w:tc>
      </w:tr>
      <w:tr>
        <w:tc>
          <w:tcPr>
            <w:tcW w:type="dxa" w:w="3289"/>
          </w:tcPr>
          <w:p>
            <w:pPr>
              <w:spacing w:after="60"/>
            </w:pPr>
            <w:r>
              <w:rPr>
                <w:sz w:val="17"/>
              </w:rPr>
              <w:t>deliveries</w:t>
            </w:r>
          </w:p>
        </w:tc>
        <w:tc>
          <w:tcPr>
            <w:tcW w:type="dxa" w:w="3289"/>
          </w:tcPr>
          <w:p>
            <w:pPr>
              <w:spacing w:after="60"/>
            </w:pPr>
            <w:r>
              <w:rPr>
                <w:sz w:val="17"/>
              </w:rPr>
              <w:t>json</w:t>
            </w:r>
          </w:p>
        </w:tc>
        <w:tc>
          <w:tcPr>
            <w:tcW w:type="dxa" w:w="3289"/>
          </w:tcPr>
          <w:p>
            <w:pPr>
              <w:spacing w:after="60"/>
            </w:pPr>
            <w:r>
              <w:rPr>
                <w:sz w:val="17"/>
              </w:rPr>
              <w:t>JSON trạng thái các kênh gửi, giữ kích thước giới hạn.</w:t>
            </w:r>
          </w:p>
        </w:tc>
      </w:tr>
      <w:tr>
        <w:tc>
          <w:tcPr>
            <w:tcW w:type="dxa" w:w="3289"/>
          </w:tcPr>
          <w:p>
            <w:pPr>
              <w:spacing w:after="60"/>
            </w:pPr>
            <w:r>
              <w:rPr>
                <w:sz w:val="17"/>
              </w:rPr>
              <w:t>read_at</w:t>
            </w:r>
          </w:p>
        </w:tc>
        <w:tc>
          <w:tcPr>
            <w:tcW w:type="dxa" w:w="3289"/>
          </w:tcPr>
          <w:p>
            <w:pPr>
              <w:spacing w:after="60"/>
            </w:pPr>
            <w:r>
              <w:rPr>
                <w:sz w:val="17"/>
              </w:rPr>
              <w:t>timestamp | NULL</w:t>
            </w:r>
          </w:p>
        </w:tc>
        <w:tc>
          <w:tcPr>
            <w:tcW w:type="dxa" w:w="3289"/>
          </w:tcPr>
          <w:p>
            <w:pPr>
              <w:spacing w:after="60"/>
            </w:pPr>
            <w:r>
              <w:rPr>
                <w:sz w:val="17"/>
              </w:rPr>
              <w:t>Thời điểm người dùng đọc.</w:t>
            </w:r>
          </w:p>
        </w:tc>
      </w:tr>
      <w:tr>
        <w:tc>
          <w:tcPr>
            <w:tcW w:type="dxa" w:w="3289"/>
          </w:tcPr>
          <w:p>
            <w:pPr>
              <w:spacing w:after="60"/>
            </w:pPr>
            <w:r>
              <w:rPr>
                <w:sz w:val="17"/>
              </w:rPr>
              <w:t>created_at</w:t>
            </w:r>
          </w:p>
        </w:tc>
        <w:tc>
          <w:tcPr>
            <w:tcW w:type="dxa" w:w="3289"/>
          </w:tcPr>
          <w:p>
            <w:pPr>
              <w:spacing w:after="60"/>
            </w:pPr>
            <w:r>
              <w:rPr>
                <w:sz w:val="17"/>
              </w:rPr>
              <w:t>timestamp</w:t>
            </w:r>
          </w:p>
        </w:tc>
        <w:tc>
          <w:tcPr>
            <w:tcW w:type="dxa" w:w="3289"/>
          </w:tcPr>
          <w:p>
            <w:pPr>
              <w:spacing w:after="60"/>
            </w:pPr>
            <w:r>
              <w:rPr>
                <w:sz w:val="17"/>
              </w:rPr>
              <w:t>Thời điểm tạo.</w:t>
            </w:r>
          </w:p>
        </w:tc>
      </w:tr>
      <w:tr>
        <w:tc>
          <w:tcPr>
            <w:tcW w:type="dxa" w:w="3289"/>
          </w:tcPr>
          <w:p>
            <w:pPr>
              <w:spacing w:after="60"/>
            </w:pPr>
            <w:r>
              <w:rPr>
                <w:sz w:val="17"/>
              </w:rPr>
              <w:t>updated_at</w:t>
            </w:r>
          </w:p>
        </w:tc>
        <w:tc>
          <w:tcPr>
            <w:tcW w:type="dxa" w:w="3289"/>
          </w:tcPr>
          <w:p>
            <w:pPr>
              <w:spacing w:after="60"/>
            </w:pPr>
            <w:r>
              <w:rPr>
                <w:sz w:val="17"/>
              </w:rPr>
              <w:t>timestamp</w:t>
            </w:r>
          </w:p>
        </w:tc>
        <w:tc>
          <w:tcPr>
            <w:tcW w:type="dxa" w:w="3289"/>
          </w:tcPr>
          <w:p>
            <w:pPr>
              <w:spacing w:after="60"/>
            </w:pPr>
            <w:r>
              <w:rPr>
                <w:sz w:val="17"/>
              </w:rPr>
              <w:t>Thời điểm sửa gần nhất.</w:t>
            </w:r>
          </w:p>
        </w:tc>
      </w:tr>
    </w:tbl>
    <w:p>
      <w:r>
        <w:br w:type="page"/>
      </w:r>
    </w:p>
    <w:p>
      <w:pPr>
        <w:pStyle w:val="Heading1"/>
      </w:pPr>
      <w:r>
        <w:t>Phụ lục A.17 — report_snapshots</w:t>
      </w:r>
    </w:p>
    <w:p>
      <w:r>
        <w:t>Kết quả báo cáo theo kỳ và phạm vi, có thể có diễn giải AI.</w:t>
      </w:r>
    </w:p>
    <w:p>
      <w:r>
        <w:t>Báo cáo đã chụp tại thời điểm tạo. scope: personal / team / project; kỳ [start,end). BE tính metrics; AI viết nhận xét. Dashboard truy vấn dữ liệu hiện tại.</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Trường</w:t>
            </w:r>
          </w:p>
        </w:tc>
        <w:tc>
          <w:tcPr>
            <w:tcW w:type="dxa" w:w="3289"/>
          </w:tcPr>
          <w:p>
            <w:r>
              <w:t>Kiểu / quan hệ</w:t>
            </w:r>
          </w:p>
        </w:tc>
        <w:tc>
          <w:tcPr>
            <w:tcW w:type="dxa" w:w="3289"/>
          </w:tcPr>
          <w:p>
            <w:r>
              <w:t>Ý nghĩa</w:t>
            </w:r>
          </w:p>
        </w:tc>
      </w:tr>
      <w:tr>
        <w:tc>
          <w:tcPr>
            <w:tcW w:type="dxa" w:w="3289"/>
          </w:tcPr>
          <w:p>
            <w:pPr>
              <w:spacing w:after="60"/>
            </w:pPr>
            <w:r>
              <w:rPr>
                <w:sz w:val="17"/>
              </w:rPr>
              <w:t>id</w:t>
            </w:r>
          </w:p>
        </w:tc>
        <w:tc>
          <w:tcPr>
            <w:tcW w:type="dxa" w:w="3289"/>
          </w:tcPr>
          <w:p>
            <w:pPr>
              <w:spacing w:after="60"/>
            </w:pPr>
            <w:r>
              <w:rPr>
                <w:sz w:val="17"/>
              </w:rPr>
              <w:t>uuid | PK</w:t>
            </w:r>
          </w:p>
        </w:tc>
        <w:tc>
          <w:tcPr>
            <w:tcW w:type="dxa" w:w="3289"/>
          </w:tcPr>
          <w:p>
            <w:pPr>
              <w:spacing w:after="60"/>
            </w:pPr>
            <w:r>
              <w:rPr>
                <w:sz w:val="17"/>
              </w:rPr>
              <w:t>Khóa chính của bản ghi.</w:t>
            </w:r>
          </w:p>
        </w:tc>
      </w:tr>
      <w:tr>
        <w:tc>
          <w:tcPr>
            <w:tcW w:type="dxa" w:w="3289"/>
          </w:tcPr>
          <w:p>
            <w:pPr>
              <w:spacing w:after="60"/>
            </w:pPr>
            <w:r>
              <w:rPr>
                <w:sz w:val="17"/>
              </w:rPr>
              <w:t>workspace_id</w:t>
            </w:r>
          </w:p>
        </w:tc>
        <w:tc>
          <w:tcPr>
            <w:tcW w:type="dxa" w:w="3289"/>
          </w:tcPr>
          <w:p>
            <w:pPr>
              <w:spacing w:after="60"/>
            </w:pPr>
            <w:r>
              <w:rPr>
                <w:sz w:val="17"/>
              </w:rPr>
              <w:t>uuid | FK workspaces</w:t>
            </w:r>
          </w:p>
        </w:tc>
        <w:tc>
          <w:tcPr>
            <w:tcW w:type="dxa" w:w="3289"/>
          </w:tcPr>
          <w:p>
            <w:pPr>
              <w:spacing w:after="60"/>
            </w:pPr>
            <w:r>
              <w:rPr>
                <w:sz w:val="17"/>
              </w:rPr>
              <w:t>Workspace sở hữu/phạm vi dữ liệu.</w:t>
            </w:r>
          </w:p>
        </w:tc>
      </w:tr>
      <w:tr>
        <w:tc>
          <w:tcPr>
            <w:tcW w:type="dxa" w:w="3289"/>
          </w:tcPr>
          <w:p>
            <w:pPr>
              <w:spacing w:after="60"/>
            </w:pPr>
            <w:r>
              <w:rPr>
                <w:sz w:val="17"/>
              </w:rPr>
              <w:t>project_id</w:t>
            </w:r>
          </w:p>
        </w:tc>
        <w:tc>
          <w:tcPr>
            <w:tcW w:type="dxa" w:w="3289"/>
          </w:tcPr>
          <w:p>
            <w:pPr>
              <w:spacing w:after="60"/>
            </w:pPr>
            <w:r>
              <w:rPr>
                <w:sz w:val="17"/>
              </w:rPr>
              <w:t>uuid | FK? projects</w:t>
            </w:r>
          </w:p>
        </w:tc>
        <w:tc>
          <w:tcPr>
            <w:tcW w:type="dxa" w:w="3289"/>
          </w:tcPr>
          <w:p>
            <w:pPr>
              <w:spacing w:after="60"/>
            </w:pPr>
            <w:r>
              <w:rPr>
                <w:sz w:val="17"/>
              </w:rPr>
              <w:t>Dự án liên quan; nullable nếu hoạt động ngoài dự án.</w:t>
            </w:r>
          </w:p>
        </w:tc>
      </w:tr>
      <w:tr>
        <w:tc>
          <w:tcPr>
            <w:tcW w:type="dxa" w:w="3289"/>
          </w:tcPr>
          <w:p>
            <w:pPr>
              <w:spacing w:after="60"/>
            </w:pPr>
            <w:r>
              <w:rPr>
                <w:sz w:val="17"/>
              </w:rPr>
              <w:t>subject_user_id</w:t>
            </w:r>
          </w:p>
        </w:tc>
        <w:tc>
          <w:tcPr>
            <w:tcW w:type="dxa" w:w="3289"/>
          </w:tcPr>
          <w:p>
            <w:pPr>
              <w:spacing w:after="60"/>
            </w:pPr>
            <w:r>
              <w:rPr>
                <w:sz w:val="17"/>
              </w:rPr>
              <w:t>uuid | FK? users</w:t>
            </w:r>
          </w:p>
        </w:tc>
        <w:tc>
          <w:tcPr>
            <w:tcW w:type="dxa" w:w="3289"/>
          </w:tcPr>
          <w:p>
            <w:pPr>
              <w:spacing w:after="60"/>
            </w:pPr>
            <w:r>
              <w:rPr>
                <w:sz w:val="17"/>
              </w:rPr>
              <w:t>Người được báo cáo đánh giá.</w:t>
            </w:r>
          </w:p>
        </w:tc>
      </w:tr>
      <w:tr>
        <w:tc>
          <w:tcPr>
            <w:tcW w:type="dxa" w:w="3289"/>
          </w:tcPr>
          <w:p>
            <w:pPr>
              <w:spacing w:after="60"/>
            </w:pPr>
            <w:r>
              <w:rPr>
                <w:sz w:val="17"/>
              </w:rPr>
              <w:t>generated_by</w:t>
            </w:r>
          </w:p>
        </w:tc>
        <w:tc>
          <w:tcPr>
            <w:tcW w:type="dxa" w:w="3289"/>
          </w:tcPr>
          <w:p>
            <w:pPr>
              <w:spacing w:after="60"/>
            </w:pPr>
            <w:r>
              <w:rPr>
                <w:sz w:val="17"/>
              </w:rPr>
              <w:t>uuid | FK? users</w:t>
            </w:r>
          </w:p>
        </w:tc>
        <w:tc>
          <w:tcPr>
            <w:tcW w:type="dxa" w:w="3289"/>
          </w:tcPr>
          <w:p>
            <w:pPr>
              <w:spacing w:after="60"/>
            </w:pPr>
            <w:r>
              <w:rPr>
                <w:sz w:val="17"/>
              </w:rPr>
              <w:t>Người/tác nhân tạo báo cáo.</w:t>
            </w:r>
          </w:p>
        </w:tc>
      </w:tr>
      <w:tr>
        <w:tc>
          <w:tcPr>
            <w:tcW w:type="dxa" w:w="3289"/>
          </w:tcPr>
          <w:p>
            <w:pPr>
              <w:spacing w:after="60"/>
            </w:pPr>
            <w:r>
              <w:rPr>
                <w:sz w:val="17"/>
              </w:rPr>
              <w:t>ai_run_id</w:t>
            </w:r>
          </w:p>
        </w:tc>
        <w:tc>
          <w:tcPr>
            <w:tcW w:type="dxa" w:w="3289"/>
          </w:tcPr>
          <w:p>
            <w:pPr>
              <w:spacing w:after="60"/>
            </w:pPr>
            <w:r>
              <w:rPr>
                <w:sz w:val="17"/>
              </w:rPr>
              <w:t>uuid | FK? ai_runs</w:t>
            </w:r>
          </w:p>
        </w:tc>
        <w:tc>
          <w:tcPr>
            <w:tcW w:type="dxa" w:w="3289"/>
          </w:tcPr>
          <w:p>
            <w:pPr>
              <w:spacing w:after="60"/>
            </w:pPr>
            <w:r>
              <w:rPr>
                <w:sz w:val="17"/>
              </w:rPr>
              <w:t>Yêu cầu AI cha hoặc nguồn tạo kết quả.</w:t>
            </w:r>
          </w:p>
        </w:tc>
      </w:tr>
      <w:tr>
        <w:tc>
          <w:tcPr>
            <w:tcW w:type="dxa" w:w="3289"/>
          </w:tcPr>
          <w:p>
            <w:pPr>
              <w:spacing w:after="60"/>
            </w:pPr>
            <w:r>
              <w:rPr>
                <w:sz w:val="17"/>
              </w:rPr>
              <w:t>scope</w:t>
            </w:r>
          </w:p>
        </w:tc>
        <w:tc>
          <w:tcPr>
            <w:tcW w:type="dxa" w:w="3289"/>
          </w:tcPr>
          <w:p>
            <w:pPr>
              <w:spacing w:after="60"/>
            </w:pPr>
            <w:r>
              <w:rPr>
                <w:sz w:val="17"/>
              </w:rPr>
              <w:t>varchar(20)</w:t>
            </w:r>
          </w:p>
        </w:tc>
        <w:tc>
          <w:tcPr>
            <w:tcW w:type="dxa" w:w="3289"/>
          </w:tcPr>
          <w:p>
            <w:pPr>
              <w:spacing w:after="60"/>
            </w:pPr>
            <w:r>
              <w:rPr>
                <w:sz w:val="17"/>
              </w:rPr>
              <w:t>Phạm vi báo cáo.</w:t>
            </w:r>
          </w:p>
        </w:tc>
      </w:tr>
      <w:tr>
        <w:tc>
          <w:tcPr>
            <w:tcW w:type="dxa" w:w="3289"/>
          </w:tcPr>
          <w:p>
            <w:pPr>
              <w:spacing w:after="60"/>
            </w:pPr>
            <w:r>
              <w:rPr>
                <w:sz w:val="17"/>
              </w:rPr>
              <w:t>period_start</w:t>
            </w:r>
          </w:p>
        </w:tc>
        <w:tc>
          <w:tcPr>
            <w:tcW w:type="dxa" w:w="3289"/>
          </w:tcPr>
          <w:p>
            <w:pPr>
              <w:spacing w:after="60"/>
            </w:pPr>
            <w:r>
              <w:rPr>
                <w:sz w:val="17"/>
              </w:rPr>
              <w:t>timestamp</w:t>
            </w:r>
          </w:p>
        </w:tc>
        <w:tc>
          <w:tcPr>
            <w:tcW w:type="dxa" w:w="3289"/>
          </w:tcPr>
          <w:p>
            <w:pPr>
              <w:spacing w:after="60"/>
            </w:pPr>
            <w:r>
              <w:rPr>
                <w:sz w:val="17"/>
              </w:rPr>
              <w:t>Đầu kỳ báo cáo.</w:t>
            </w:r>
          </w:p>
        </w:tc>
      </w:tr>
      <w:tr>
        <w:tc>
          <w:tcPr>
            <w:tcW w:type="dxa" w:w="3289"/>
          </w:tcPr>
          <w:p>
            <w:pPr>
              <w:spacing w:after="60"/>
            </w:pPr>
            <w:r>
              <w:rPr>
                <w:sz w:val="17"/>
              </w:rPr>
              <w:t>period_end</w:t>
            </w:r>
          </w:p>
        </w:tc>
        <w:tc>
          <w:tcPr>
            <w:tcW w:type="dxa" w:w="3289"/>
          </w:tcPr>
          <w:p>
            <w:pPr>
              <w:spacing w:after="60"/>
            </w:pPr>
            <w:r>
              <w:rPr>
                <w:sz w:val="17"/>
              </w:rPr>
              <w:t>timestamp</w:t>
            </w:r>
          </w:p>
        </w:tc>
        <w:tc>
          <w:tcPr>
            <w:tcW w:type="dxa" w:w="3289"/>
          </w:tcPr>
          <w:p>
            <w:pPr>
              <w:spacing w:after="60"/>
            </w:pPr>
            <w:r>
              <w:rPr>
                <w:sz w:val="17"/>
              </w:rPr>
              <w:t>Cuối kỳ loại trừ theo khoảng [start,end).</w:t>
            </w:r>
          </w:p>
        </w:tc>
      </w:tr>
      <w:tr>
        <w:tc>
          <w:tcPr>
            <w:tcW w:type="dxa" w:w="3289"/>
          </w:tcPr>
          <w:p>
            <w:pPr>
              <w:spacing w:after="60"/>
            </w:pPr>
            <w:r>
              <w:rPr>
                <w:sz w:val="17"/>
              </w:rPr>
              <w:t>metrics_json</w:t>
            </w:r>
          </w:p>
        </w:tc>
        <w:tc>
          <w:tcPr>
            <w:tcW w:type="dxa" w:w="3289"/>
          </w:tcPr>
          <w:p>
            <w:pPr>
              <w:spacing w:after="60"/>
            </w:pPr>
            <w:r>
              <w:rPr>
                <w:sz w:val="17"/>
              </w:rPr>
              <w:t>json</w:t>
            </w:r>
          </w:p>
        </w:tc>
        <w:tc>
          <w:tcPr>
            <w:tcW w:type="dxa" w:w="3289"/>
          </w:tcPr>
          <w:p>
            <w:pPr>
              <w:spacing w:after="60"/>
            </w:pPr>
            <w:r>
              <w:rPr>
                <w:sz w:val="17"/>
              </w:rPr>
              <w:t>Số liệu do BE tính, không để AI tự suy diễn.</w:t>
            </w:r>
          </w:p>
        </w:tc>
      </w:tr>
      <w:tr>
        <w:tc>
          <w:tcPr>
            <w:tcW w:type="dxa" w:w="3289"/>
          </w:tcPr>
          <w:p>
            <w:pPr>
              <w:spacing w:after="60"/>
            </w:pPr>
            <w:r>
              <w:rPr>
                <w:sz w:val="17"/>
              </w:rPr>
              <w:t>ai_commentary</w:t>
            </w:r>
          </w:p>
        </w:tc>
        <w:tc>
          <w:tcPr>
            <w:tcW w:type="dxa" w:w="3289"/>
          </w:tcPr>
          <w:p>
            <w:pPr>
              <w:spacing w:after="60"/>
            </w:pPr>
            <w:r>
              <w:rPr>
                <w:sz w:val="17"/>
              </w:rPr>
              <w:t>text | NULL</w:t>
            </w:r>
          </w:p>
        </w:tc>
        <w:tc>
          <w:tcPr>
            <w:tcW w:type="dxa" w:w="3289"/>
          </w:tcPr>
          <w:p>
            <w:pPr>
              <w:spacing w:after="60"/>
            </w:pPr>
            <w:r>
              <w:rPr>
                <w:sz w:val="17"/>
              </w:rPr>
              <w:t>Diễn giải AI tùy chọn.</w:t>
            </w:r>
          </w:p>
        </w:tc>
      </w:tr>
      <w:tr>
        <w:tc>
          <w:tcPr>
            <w:tcW w:type="dxa" w:w="3289"/>
          </w:tcPr>
          <w:p>
            <w:pPr>
              <w:spacing w:after="60"/>
            </w:pPr>
            <w:r>
              <w:rPr>
                <w:sz w:val="17"/>
              </w:rPr>
              <w:t>storage_key</w:t>
            </w:r>
          </w:p>
        </w:tc>
        <w:tc>
          <w:tcPr>
            <w:tcW w:type="dxa" w:w="3289"/>
          </w:tcPr>
          <w:p>
            <w:pPr>
              <w:spacing w:after="60"/>
            </w:pPr>
            <w:r>
              <w:rPr>
                <w:sz w:val="17"/>
              </w:rPr>
              <w:t>varchar(512) | NULL</w:t>
            </w:r>
          </w:p>
        </w:tc>
        <w:tc>
          <w:tcPr>
            <w:tcW w:type="dxa" w:w="3289"/>
          </w:tcPr>
          <w:p>
            <w:pPr>
              <w:spacing w:after="60"/>
            </w:pPr>
            <w:r>
              <w:rPr>
                <w:sz w:val="17"/>
              </w:rPr>
              <w:t>Khóa tệp báo cáo tại storage nếu có.</w:t>
            </w:r>
          </w:p>
        </w:tc>
      </w:tr>
      <w:tr>
        <w:tc>
          <w:tcPr>
            <w:tcW w:type="dxa" w:w="3289"/>
          </w:tcPr>
          <w:p>
            <w:pPr>
              <w:spacing w:after="60"/>
            </w:pPr>
            <w:r>
              <w:rPr>
                <w:sz w:val="17"/>
              </w:rPr>
              <w:t>created_at</w:t>
            </w:r>
          </w:p>
        </w:tc>
        <w:tc>
          <w:tcPr>
            <w:tcW w:type="dxa" w:w="3289"/>
          </w:tcPr>
          <w:p>
            <w:pPr>
              <w:spacing w:after="60"/>
            </w:pPr>
            <w:r>
              <w:rPr>
                <w:sz w:val="17"/>
              </w:rPr>
              <w:t>timestamp</w:t>
            </w:r>
          </w:p>
        </w:tc>
        <w:tc>
          <w:tcPr>
            <w:tcW w:type="dxa" w:w="3289"/>
          </w:tcPr>
          <w:p>
            <w:pPr>
              <w:spacing w:after="60"/>
            </w:pPr>
            <w:r>
              <w:rPr>
                <w:sz w:val="17"/>
              </w:rPr>
              <w:t>Thời điểm tạo.</w:t>
            </w:r>
          </w:p>
        </w:tc>
      </w:tr>
    </w:tbl>
    <w:p>
      <w:r>
        <w:br w:type="page"/>
      </w:r>
    </w:p>
    <w:p>
      <w:pPr>
        <w:pStyle w:val="Heading1"/>
      </w:pPr>
      <w:r>
        <w:t>Phụ lục A.18 — task_activities</w:t>
      </w:r>
    </w:p>
    <w:p>
      <w:r>
        <w:t>Dòng hoạt động của task: bình luận, thay đổi, metadata tệp; không chứa byte tệp.</w:t>
      </w:r>
    </w:p>
    <w:p>
      <w:r>
        <w:t>Một dòng COMMENT / HISTORY / ATTACHMENT. HISTORY chỉ ghi thay đổi có ý nghĩa, bất biến; COMMENT/tệp theo quyền. data chứa before/after hoặc metadata tệp. plan_id liên kết phiên bản gây thay đổi. Index(task_id, type, created_at, id).</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Trường</w:t>
            </w:r>
          </w:p>
        </w:tc>
        <w:tc>
          <w:tcPr>
            <w:tcW w:type="dxa" w:w="3289"/>
          </w:tcPr>
          <w:p>
            <w:r>
              <w:t>Kiểu / quan hệ</w:t>
            </w:r>
          </w:p>
        </w:tc>
        <w:tc>
          <w:tcPr>
            <w:tcW w:type="dxa" w:w="3289"/>
          </w:tcPr>
          <w:p>
            <w:r>
              <w:t>Ý nghĩa</w:t>
            </w:r>
          </w:p>
        </w:tc>
      </w:tr>
      <w:tr>
        <w:tc>
          <w:tcPr>
            <w:tcW w:type="dxa" w:w="3289"/>
          </w:tcPr>
          <w:p>
            <w:pPr>
              <w:spacing w:after="60"/>
            </w:pPr>
            <w:r>
              <w:rPr>
                <w:sz w:val="17"/>
              </w:rPr>
              <w:t>id</w:t>
            </w:r>
          </w:p>
        </w:tc>
        <w:tc>
          <w:tcPr>
            <w:tcW w:type="dxa" w:w="3289"/>
          </w:tcPr>
          <w:p>
            <w:pPr>
              <w:spacing w:after="60"/>
            </w:pPr>
            <w:r>
              <w:rPr>
                <w:sz w:val="17"/>
              </w:rPr>
              <w:t>uuid | PK</w:t>
            </w:r>
          </w:p>
        </w:tc>
        <w:tc>
          <w:tcPr>
            <w:tcW w:type="dxa" w:w="3289"/>
          </w:tcPr>
          <w:p>
            <w:pPr>
              <w:spacing w:after="60"/>
            </w:pPr>
            <w:r>
              <w:rPr>
                <w:sz w:val="17"/>
              </w:rPr>
              <w:t>Khóa chính của bản ghi.</w:t>
            </w:r>
          </w:p>
        </w:tc>
      </w:tr>
      <w:tr>
        <w:tc>
          <w:tcPr>
            <w:tcW w:type="dxa" w:w="3289"/>
          </w:tcPr>
          <w:p>
            <w:pPr>
              <w:spacing w:after="60"/>
            </w:pPr>
            <w:r>
              <w:rPr>
                <w:sz w:val="17"/>
              </w:rPr>
              <w:t>task_id</w:t>
            </w:r>
          </w:p>
        </w:tc>
        <w:tc>
          <w:tcPr>
            <w:tcW w:type="dxa" w:w="3289"/>
          </w:tcPr>
          <w:p>
            <w:pPr>
              <w:spacing w:after="60"/>
            </w:pPr>
            <w:r>
              <w:rPr>
                <w:sz w:val="17"/>
              </w:rPr>
              <w:t>uuid | FK tasks</w:t>
            </w:r>
          </w:p>
        </w:tc>
        <w:tc>
          <w:tcPr>
            <w:tcW w:type="dxa" w:w="3289"/>
          </w:tcPr>
          <w:p>
            <w:pPr>
              <w:spacing w:after="60"/>
            </w:pPr>
            <w:r>
              <w:rPr>
                <w:sz w:val="17"/>
              </w:rPr>
              <w:t>Task liên quan.</w:t>
            </w:r>
          </w:p>
        </w:tc>
      </w:tr>
      <w:tr>
        <w:tc>
          <w:tcPr>
            <w:tcW w:type="dxa" w:w="3289"/>
          </w:tcPr>
          <w:p>
            <w:pPr>
              <w:spacing w:after="60"/>
            </w:pPr>
            <w:r>
              <w:rPr>
                <w:sz w:val="17"/>
              </w:rPr>
              <w:t>actor_id</w:t>
            </w:r>
          </w:p>
        </w:tc>
        <w:tc>
          <w:tcPr>
            <w:tcW w:type="dxa" w:w="3289"/>
          </w:tcPr>
          <w:p>
            <w:pPr>
              <w:spacing w:after="60"/>
            </w:pPr>
            <w:r>
              <w:rPr>
                <w:sz w:val="17"/>
              </w:rPr>
              <w:t>uuid | FK? users</w:t>
            </w:r>
          </w:p>
        </w:tc>
        <w:tc>
          <w:tcPr>
            <w:tcW w:type="dxa" w:w="3289"/>
          </w:tcPr>
          <w:p>
            <w:pPr>
              <w:spacing w:after="60"/>
            </w:pPr>
            <w:r>
              <w:rPr>
                <w:sz w:val="17"/>
              </w:rPr>
              <w:t>Người thực hiện hoạt động; nullable với hệ thống.</w:t>
            </w:r>
          </w:p>
        </w:tc>
      </w:tr>
      <w:tr>
        <w:tc>
          <w:tcPr>
            <w:tcW w:type="dxa" w:w="3289"/>
          </w:tcPr>
          <w:p>
            <w:pPr>
              <w:spacing w:after="60"/>
            </w:pPr>
            <w:r>
              <w:rPr>
                <w:sz w:val="17"/>
              </w:rPr>
              <w:t>type</w:t>
            </w:r>
          </w:p>
        </w:tc>
        <w:tc>
          <w:tcPr>
            <w:tcW w:type="dxa" w:w="3289"/>
          </w:tcPr>
          <w:p>
            <w:pPr>
              <w:spacing w:after="60"/>
            </w:pPr>
            <w:r>
              <w:rPr>
                <w:sz w:val="17"/>
              </w:rPr>
              <w:t>varchar(24)</w:t>
            </w:r>
          </w:p>
        </w:tc>
        <w:tc>
          <w:tcPr>
            <w:tcW w:type="dxa" w:w="3289"/>
          </w:tcPr>
          <w:p>
            <w:pPr>
              <w:spacing w:after="60"/>
            </w:pPr>
            <w:r>
              <w:rPr>
                <w:sz w:val="17"/>
              </w:rPr>
              <w:t>Loại hoạt động hoặc thông báo theo bảng.</w:t>
            </w:r>
          </w:p>
        </w:tc>
      </w:tr>
      <w:tr>
        <w:tc>
          <w:tcPr>
            <w:tcW w:type="dxa" w:w="3289"/>
          </w:tcPr>
          <w:p>
            <w:pPr>
              <w:spacing w:after="60"/>
            </w:pPr>
            <w:r>
              <w:rPr>
                <w:sz w:val="17"/>
              </w:rPr>
              <w:t>event_type</w:t>
            </w:r>
          </w:p>
        </w:tc>
        <w:tc>
          <w:tcPr>
            <w:tcW w:type="dxa" w:w="3289"/>
          </w:tcPr>
          <w:p>
            <w:pPr>
              <w:spacing w:after="60"/>
            </w:pPr>
            <w:r>
              <w:rPr>
                <w:sz w:val="17"/>
              </w:rPr>
              <w:t>varchar(60) | NULL</w:t>
            </w:r>
          </w:p>
        </w:tc>
        <w:tc>
          <w:tcPr>
            <w:tcW w:type="dxa" w:w="3289"/>
          </w:tcPr>
          <w:p>
            <w:pPr>
              <w:spacing w:after="60"/>
            </w:pPr>
            <w:r>
              <w:rPr>
                <w:sz w:val="17"/>
              </w:rPr>
              <w:t>Loại sự kiện/thay đổi; ý nghĩa phụ thuộc bảng.</w:t>
            </w:r>
          </w:p>
        </w:tc>
      </w:tr>
      <w:tr>
        <w:tc>
          <w:tcPr>
            <w:tcW w:type="dxa" w:w="3289"/>
          </w:tcPr>
          <w:p>
            <w:pPr>
              <w:spacing w:after="60"/>
            </w:pPr>
            <w:r>
              <w:rPr>
                <w:sz w:val="17"/>
              </w:rPr>
              <w:t>content</w:t>
            </w:r>
          </w:p>
        </w:tc>
        <w:tc>
          <w:tcPr>
            <w:tcW w:type="dxa" w:w="3289"/>
          </w:tcPr>
          <w:p>
            <w:pPr>
              <w:spacing w:after="60"/>
            </w:pPr>
            <w:r>
              <w:rPr>
                <w:sz w:val="17"/>
              </w:rPr>
              <w:t>text | NULL</w:t>
            </w:r>
          </w:p>
        </w:tc>
        <w:tc>
          <w:tcPr>
            <w:tcW w:type="dxa" w:w="3289"/>
          </w:tcPr>
          <w:p>
            <w:pPr>
              <w:spacing w:after="60"/>
            </w:pPr>
            <w:r>
              <w:rPr>
                <w:sz w:val="17"/>
              </w:rPr>
              <w:t>Nội dung bình luận/hoạt động.</w:t>
            </w:r>
          </w:p>
        </w:tc>
      </w:tr>
      <w:tr>
        <w:tc>
          <w:tcPr>
            <w:tcW w:type="dxa" w:w="3289"/>
          </w:tcPr>
          <w:p>
            <w:pPr>
              <w:spacing w:after="60"/>
            </w:pPr>
            <w:r>
              <w:rPr>
                <w:sz w:val="17"/>
              </w:rPr>
              <w:t>data</w:t>
            </w:r>
          </w:p>
        </w:tc>
        <w:tc>
          <w:tcPr>
            <w:tcW w:type="dxa" w:w="3289"/>
          </w:tcPr>
          <w:p>
            <w:pPr>
              <w:spacing w:after="60"/>
            </w:pPr>
            <w:r>
              <w:rPr>
                <w:sz w:val="17"/>
              </w:rPr>
              <w:t>json | NULL</w:t>
            </w:r>
          </w:p>
        </w:tc>
        <w:tc>
          <w:tcPr>
            <w:tcW w:type="dxa" w:w="3289"/>
          </w:tcPr>
          <w:p>
            <w:pPr>
              <w:spacing w:after="60"/>
            </w:pPr>
            <w:r>
              <w:rPr>
                <w:sz w:val="17"/>
              </w:rPr>
              <w:t>JSON theo schema: metadata/snapshot/đề xuất, tùy bảng.</w:t>
            </w:r>
          </w:p>
        </w:tc>
      </w:tr>
      <w:tr>
        <w:tc>
          <w:tcPr>
            <w:tcW w:type="dxa" w:w="3289"/>
          </w:tcPr>
          <w:p>
            <w:pPr>
              <w:spacing w:after="60"/>
            </w:pPr>
            <w:r>
              <w:rPr>
                <w:sz w:val="17"/>
              </w:rPr>
              <w:t>plan_id</w:t>
            </w:r>
          </w:p>
        </w:tc>
        <w:tc>
          <w:tcPr>
            <w:tcW w:type="dxa" w:w="3289"/>
          </w:tcPr>
          <w:p>
            <w:pPr>
              <w:spacing w:after="60"/>
            </w:pPr>
            <w:r>
              <w:rPr>
                <w:sz w:val="17"/>
              </w:rPr>
              <w:t>uuid | FK? plans</w:t>
            </w:r>
          </w:p>
        </w:tc>
        <w:tc>
          <w:tcPr>
            <w:tcW w:type="dxa" w:w="3289"/>
          </w:tcPr>
          <w:p>
            <w:pPr>
              <w:spacing w:after="60"/>
            </w:pPr>
            <w:r>
              <w:rPr>
                <w:sz w:val="17"/>
              </w:rPr>
              <w:t>Kế hoạch phát sinh hoặc liên quan.</w:t>
            </w:r>
          </w:p>
        </w:tc>
      </w:tr>
      <w:tr>
        <w:tc>
          <w:tcPr>
            <w:tcW w:type="dxa" w:w="3289"/>
          </w:tcPr>
          <w:p>
            <w:pPr>
              <w:spacing w:after="60"/>
            </w:pPr>
            <w:r>
              <w:rPr>
                <w:sz w:val="17"/>
              </w:rPr>
              <w:t>source</w:t>
            </w:r>
          </w:p>
        </w:tc>
        <w:tc>
          <w:tcPr>
            <w:tcW w:type="dxa" w:w="3289"/>
          </w:tcPr>
          <w:p>
            <w:pPr>
              <w:spacing w:after="60"/>
            </w:pPr>
            <w:r>
              <w:rPr>
                <w:sz w:val="17"/>
              </w:rPr>
              <w:t>varchar(24)</w:t>
            </w:r>
          </w:p>
        </w:tc>
        <w:tc>
          <w:tcPr>
            <w:tcW w:type="dxa" w:w="3289"/>
          </w:tcPr>
          <w:p>
            <w:pPr>
              <w:spacing w:after="60"/>
            </w:pPr>
            <w:r>
              <w:rPr>
                <w:sz w:val="17"/>
              </w:rPr>
              <w:t>Nguồn tạo dữ liệu: người dùng, AI, tích hợp…</w:t>
            </w:r>
          </w:p>
        </w:tc>
      </w:tr>
      <w:tr>
        <w:tc>
          <w:tcPr>
            <w:tcW w:type="dxa" w:w="3289"/>
          </w:tcPr>
          <w:p>
            <w:pPr>
              <w:spacing w:after="60"/>
            </w:pPr>
            <w:r>
              <w:rPr>
                <w:sz w:val="17"/>
              </w:rPr>
              <w:t>created_at</w:t>
            </w:r>
          </w:p>
        </w:tc>
        <w:tc>
          <w:tcPr>
            <w:tcW w:type="dxa" w:w="3289"/>
          </w:tcPr>
          <w:p>
            <w:pPr>
              <w:spacing w:after="60"/>
            </w:pPr>
            <w:r>
              <w:rPr>
                <w:sz w:val="17"/>
              </w:rPr>
              <w:t>timestamp</w:t>
            </w:r>
          </w:p>
        </w:tc>
        <w:tc>
          <w:tcPr>
            <w:tcW w:type="dxa" w:w="3289"/>
          </w:tcPr>
          <w:p>
            <w:pPr>
              <w:spacing w:after="60"/>
            </w:pPr>
            <w:r>
              <w:rPr>
                <w:sz w:val="17"/>
              </w:rPr>
              <w:t>Thời điểm tạo.</w:t>
            </w:r>
          </w:p>
        </w:tc>
      </w:tr>
      <w:tr>
        <w:tc>
          <w:tcPr>
            <w:tcW w:type="dxa" w:w="3289"/>
          </w:tcPr>
          <w:p>
            <w:pPr>
              <w:spacing w:after="60"/>
            </w:pPr>
            <w:r>
              <w:rPr>
                <w:sz w:val="17"/>
              </w:rPr>
              <w:t>updated_at</w:t>
            </w:r>
          </w:p>
        </w:tc>
        <w:tc>
          <w:tcPr>
            <w:tcW w:type="dxa" w:w="3289"/>
          </w:tcPr>
          <w:p>
            <w:pPr>
              <w:spacing w:after="60"/>
            </w:pPr>
            <w:r>
              <w:rPr>
                <w:sz w:val="17"/>
              </w:rPr>
              <w:t>timestamp</w:t>
            </w:r>
          </w:p>
        </w:tc>
        <w:tc>
          <w:tcPr>
            <w:tcW w:type="dxa" w:w="3289"/>
          </w:tcPr>
          <w:p>
            <w:pPr>
              <w:spacing w:after="60"/>
            </w:pPr>
            <w:r>
              <w:rPr>
                <w:sz w:val="17"/>
              </w:rPr>
              <w:t>Thời điểm sửa gần nhất.</w:t>
            </w:r>
          </w:p>
        </w:tc>
      </w:tr>
      <w:tr>
        <w:tc>
          <w:tcPr>
            <w:tcW w:type="dxa" w:w="3289"/>
          </w:tcPr>
          <w:p>
            <w:pPr>
              <w:spacing w:after="60"/>
            </w:pPr>
            <w:r>
              <w:rPr>
                <w:sz w:val="17"/>
              </w:rPr>
              <w:t>deleted_at</w:t>
            </w:r>
          </w:p>
        </w:tc>
        <w:tc>
          <w:tcPr>
            <w:tcW w:type="dxa" w:w="3289"/>
          </w:tcPr>
          <w:p>
            <w:pPr>
              <w:spacing w:after="60"/>
            </w:pPr>
            <w:r>
              <w:rPr>
                <w:sz w:val="17"/>
              </w:rPr>
              <w:t>timestamp | NULL</w:t>
            </w:r>
          </w:p>
        </w:tc>
        <w:tc>
          <w:tcPr>
            <w:tcW w:type="dxa" w:w="3289"/>
          </w:tcPr>
          <w:p>
            <w:pPr>
              <w:spacing w:after="60"/>
            </w:pPr>
            <w:r>
              <w:rPr>
                <w:sz w:val="17"/>
              </w:rPr>
              <w:t>Đánh dấu xóa mềm.</w:t>
            </w:r>
          </w:p>
        </w:tc>
      </w:tr>
    </w:tbl>
    <w:p>
      <w:r>
        <w:br w:type="page"/>
      </w:r>
    </w:p>
    <w:p>
      <w:pPr>
        <w:pStyle w:val="Heading1"/>
      </w:pPr>
      <w:r>
        <w:t>Phụ lục A.19 — github_logs</w:t>
      </w:r>
    </w:p>
    <w:p>
      <w:r>
        <w:t>Mở rộng: từng sự kiện GitHub và payload để kiểm tra/đối chiếu.</w:t>
      </w:r>
    </w:p>
    <w:p>
      <w:r>
        <w:t>Một webhook/event mỗi dòng; push chứa commit trong payload. UQ(connection, delivery_id, project_id). Xác minh chữ ký trước xử lý. task_id gắn tối đa một task; nhiều mã task để chưa gắn. Cập nhật task idempotent.</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Trường</w:t>
            </w:r>
          </w:p>
        </w:tc>
        <w:tc>
          <w:tcPr>
            <w:tcW w:type="dxa" w:w="3289"/>
          </w:tcPr>
          <w:p>
            <w:r>
              <w:t>Kiểu / quan hệ</w:t>
            </w:r>
          </w:p>
        </w:tc>
        <w:tc>
          <w:tcPr>
            <w:tcW w:type="dxa" w:w="3289"/>
          </w:tcPr>
          <w:p>
            <w:r>
              <w:t>Ý nghĩa</w:t>
            </w:r>
          </w:p>
        </w:tc>
      </w:tr>
      <w:tr>
        <w:tc>
          <w:tcPr>
            <w:tcW w:type="dxa" w:w="3289"/>
          </w:tcPr>
          <w:p>
            <w:pPr>
              <w:spacing w:after="60"/>
            </w:pPr>
            <w:r>
              <w:rPr>
                <w:sz w:val="17"/>
              </w:rPr>
              <w:t>id</w:t>
            </w:r>
          </w:p>
        </w:tc>
        <w:tc>
          <w:tcPr>
            <w:tcW w:type="dxa" w:w="3289"/>
          </w:tcPr>
          <w:p>
            <w:pPr>
              <w:spacing w:after="60"/>
            </w:pPr>
            <w:r>
              <w:rPr>
                <w:sz w:val="17"/>
              </w:rPr>
              <w:t>uuid | PK</w:t>
            </w:r>
          </w:p>
        </w:tc>
        <w:tc>
          <w:tcPr>
            <w:tcW w:type="dxa" w:w="3289"/>
          </w:tcPr>
          <w:p>
            <w:pPr>
              <w:spacing w:after="60"/>
            </w:pPr>
            <w:r>
              <w:rPr>
                <w:sz w:val="17"/>
              </w:rPr>
              <w:t>Khóa chính của bản ghi.</w:t>
            </w:r>
          </w:p>
        </w:tc>
      </w:tr>
      <w:tr>
        <w:tc>
          <w:tcPr>
            <w:tcW w:type="dxa" w:w="3289"/>
          </w:tcPr>
          <w:p>
            <w:pPr>
              <w:spacing w:after="60"/>
            </w:pPr>
            <w:r>
              <w:rPr>
                <w:sz w:val="17"/>
              </w:rPr>
              <w:t>project_id</w:t>
            </w:r>
          </w:p>
        </w:tc>
        <w:tc>
          <w:tcPr>
            <w:tcW w:type="dxa" w:w="3289"/>
          </w:tcPr>
          <w:p>
            <w:pPr>
              <w:spacing w:after="60"/>
            </w:pPr>
            <w:r>
              <w:rPr>
                <w:sz w:val="17"/>
              </w:rPr>
              <w:t>uuid | FK projects</w:t>
            </w:r>
          </w:p>
        </w:tc>
        <w:tc>
          <w:tcPr>
            <w:tcW w:type="dxa" w:w="3289"/>
          </w:tcPr>
          <w:p>
            <w:pPr>
              <w:spacing w:after="60"/>
            </w:pPr>
            <w:r>
              <w:rPr>
                <w:sz w:val="17"/>
              </w:rPr>
              <w:t>Dự án liên quan; nullable nếu hoạt động ngoài dự án.</w:t>
            </w:r>
          </w:p>
        </w:tc>
      </w:tr>
      <w:tr>
        <w:tc>
          <w:tcPr>
            <w:tcW w:type="dxa" w:w="3289"/>
          </w:tcPr>
          <w:p>
            <w:pPr>
              <w:spacing w:after="60"/>
            </w:pPr>
            <w:r>
              <w:rPr>
                <w:sz w:val="17"/>
              </w:rPr>
              <w:t>task_id</w:t>
            </w:r>
          </w:p>
        </w:tc>
        <w:tc>
          <w:tcPr>
            <w:tcW w:type="dxa" w:w="3289"/>
          </w:tcPr>
          <w:p>
            <w:pPr>
              <w:spacing w:after="60"/>
            </w:pPr>
            <w:r>
              <w:rPr>
                <w:sz w:val="17"/>
              </w:rPr>
              <w:t>uuid | FK? tasks</w:t>
            </w:r>
          </w:p>
        </w:tc>
        <w:tc>
          <w:tcPr>
            <w:tcW w:type="dxa" w:w="3289"/>
          </w:tcPr>
          <w:p>
            <w:pPr>
              <w:spacing w:after="60"/>
            </w:pPr>
            <w:r>
              <w:rPr>
                <w:sz w:val="17"/>
              </w:rPr>
              <w:t>Task liên quan.</w:t>
            </w:r>
          </w:p>
        </w:tc>
      </w:tr>
      <w:tr>
        <w:tc>
          <w:tcPr>
            <w:tcW w:type="dxa" w:w="3289"/>
          </w:tcPr>
          <w:p>
            <w:pPr>
              <w:spacing w:after="60"/>
            </w:pPr>
            <w:r>
              <w:rPr>
                <w:sz w:val="17"/>
              </w:rPr>
              <w:t>integration_connection_id</w:t>
            </w:r>
          </w:p>
        </w:tc>
        <w:tc>
          <w:tcPr>
            <w:tcW w:type="dxa" w:w="3289"/>
          </w:tcPr>
          <w:p>
            <w:pPr>
              <w:spacing w:after="60"/>
            </w:pPr>
            <w:r>
              <w:rPr>
                <w:sz w:val="17"/>
              </w:rPr>
              <w:t>uuid | FK integration_connections</w:t>
            </w:r>
          </w:p>
        </w:tc>
        <w:tc>
          <w:tcPr>
            <w:tcW w:type="dxa" w:w="3289"/>
          </w:tcPr>
          <w:p>
            <w:pPr>
              <w:spacing w:after="60"/>
            </w:pPr>
            <w:r>
              <w:rPr>
                <w:sz w:val="17"/>
              </w:rPr>
              <w:t>Kết nối dịch vụ tạo/nhận sự kiện.</w:t>
            </w:r>
          </w:p>
        </w:tc>
      </w:tr>
      <w:tr>
        <w:tc>
          <w:tcPr>
            <w:tcW w:type="dxa" w:w="3289"/>
          </w:tcPr>
          <w:p>
            <w:pPr>
              <w:spacing w:after="60"/>
            </w:pPr>
            <w:r>
              <w:rPr>
                <w:sz w:val="17"/>
              </w:rPr>
              <w:t>delivery_id</w:t>
            </w:r>
          </w:p>
        </w:tc>
        <w:tc>
          <w:tcPr>
            <w:tcW w:type="dxa" w:w="3289"/>
          </w:tcPr>
          <w:p>
            <w:pPr>
              <w:spacing w:after="60"/>
            </w:pPr>
            <w:r>
              <w:rPr>
                <w:sz w:val="17"/>
              </w:rPr>
              <w:t>varchar(255)</w:t>
            </w:r>
          </w:p>
        </w:tc>
        <w:tc>
          <w:tcPr>
            <w:tcW w:type="dxa" w:w="3289"/>
          </w:tcPr>
          <w:p>
            <w:pPr>
              <w:spacing w:after="60"/>
            </w:pPr>
            <w:r>
              <w:rPr>
                <w:sz w:val="17"/>
              </w:rPr>
              <w:t>ID webhook dùng chống nhận trùng.</w:t>
            </w:r>
          </w:p>
        </w:tc>
      </w:tr>
      <w:tr>
        <w:tc>
          <w:tcPr>
            <w:tcW w:type="dxa" w:w="3289"/>
          </w:tcPr>
          <w:p>
            <w:pPr>
              <w:spacing w:after="60"/>
            </w:pPr>
            <w:r>
              <w:rPr>
                <w:sz w:val="17"/>
              </w:rPr>
              <w:t>event_type</w:t>
            </w:r>
          </w:p>
        </w:tc>
        <w:tc>
          <w:tcPr>
            <w:tcW w:type="dxa" w:w="3289"/>
          </w:tcPr>
          <w:p>
            <w:pPr>
              <w:spacing w:after="60"/>
            </w:pPr>
            <w:r>
              <w:rPr>
                <w:sz w:val="17"/>
              </w:rPr>
              <w:t>varchar(60)</w:t>
            </w:r>
          </w:p>
        </w:tc>
        <w:tc>
          <w:tcPr>
            <w:tcW w:type="dxa" w:w="3289"/>
          </w:tcPr>
          <w:p>
            <w:pPr>
              <w:spacing w:after="60"/>
            </w:pPr>
            <w:r>
              <w:rPr>
                <w:sz w:val="17"/>
              </w:rPr>
              <w:t>Loại sự kiện/thay đổi; ý nghĩa phụ thuộc bảng.</w:t>
            </w:r>
          </w:p>
        </w:tc>
      </w:tr>
      <w:tr>
        <w:tc>
          <w:tcPr>
            <w:tcW w:type="dxa" w:w="3289"/>
          </w:tcPr>
          <w:p>
            <w:pPr>
              <w:spacing w:after="60"/>
            </w:pPr>
            <w:r>
              <w:rPr>
                <w:sz w:val="17"/>
              </w:rPr>
              <w:t>repository_external_id</w:t>
            </w:r>
          </w:p>
        </w:tc>
        <w:tc>
          <w:tcPr>
            <w:tcW w:type="dxa" w:w="3289"/>
          </w:tcPr>
          <w:p>
            <w:pPr>
              <w:spacing w:after="60"/>
            </w:pPr>
            <w:r>
              <w:rPr>
                <w:sz w:val="17"/>
              </w:rPr>
              <w:t>varchar(100)</w:t>
            </w:r>
          </w:p>
        </w:tc>
        <w:tc>
          <w:tcPr>
            <w:tcW w:type="dxa" w:w="3289"/>
          </w:tcPr>
          <w:p>
            <w:pPr>
              <w:spacing w:after="60"/>
            </w:pPr>
            <w:r>
              <w:rPr>
                <w:sz w:val="17"/>
              </w:rPr>
              <w:t>ID repository bên GitHub.</w:t>
            </w:r>
          </w:p>
        </w:tc>
      </w:tr>
      <w:tr>
        <w:tc>
          <w:tcPr>
            <w:tcW w:type="dxa" w:w="3289"/>
          </w:tcPr>
          <w:p>
            <w:pPr>
              <w:spacing w:after="60"/>
            </w:pPr>
            <w:r>
              <w:rPr>
                <w:sz w:val="17"/>
              </w:rPr>
              <w:t>external_object_id</w:t>
            </w:r>
          </w:p>
        </w:tc>
        <w:tc>
          <w:tcPr>
            <w:tcW w:type="dxa" w:w="3289"/>
          </w:tcPr>
          <w:p>
            <w:pPr>
              <w:spacing w:after="60"/>
            </w:pPr>
            <w:r>
              <w:rPr>
                <w:sz w:val="17"/>
              </w:rPr>
              <w:t>varchar(100) | NULL</w:t>
            </w:r>
          </w:p>
        </w:tc>
        <w:tc>
          <w:tcPr>
            <w:tcW w:type="dxa" w:w="3289"/>
          </w:tcPr>
          <w:p>
            <w:pPr>
              <w:spacing w:after="60"/>
            </w:pPr>
            <w:r>
              <w:rPr>
                <w:sz w:val="17"/>
              </w:rPr>
              <w:t>ID commit/PR/đối tượng ngoài.</w:t>
            </w:r>
          </w:p>
        </w:tc>
      </w:tr>
      <w:tr>
        <w:tc>
          <w:tcPr>
            <w:tcW w:type="dxa" w:w="3289"/>
          </w:tcPr>
          <w:p>
            <w:pPr>
              <w:spacing w:after="60"/>
            </w:pPr>
            <w:r>
              <w:rPr>
                <w:sz w:val="17"/>
              </w:rPr>
              <w:t>actor_external_id</w:t>
            </w:r>
          </w:p>
        </w:tc>
        <w:tc>
          <w:tcPr>
            <w:tcW w:type="dxa" w:w="3289"/>
          </w:tcPr>
          <w:p>
            <w:pPr>
              <w:spacing w:after="60"/>
            </w:pPr>
            <w:r>
              <w:rPr>
                <w:sz w:val="17"/>
              </w:rPr>
              <w:t>varchar(100) | NULL</w:t>
            </w:r>
          </w:p>
        </w:tc>
        <w:tc>
          <w:tcPr>
            <w:tcW w:type="dxa" w:w="3289"/>
          </w:tcPr>
          <w:p>
            <w:pPr>
              <w:spacing w:after="60"/>
            </w:pPr>
            <w:r>
              <w:rPr>
                <w:sz w:val="17"/>
              </w:rPr>
              <w:t>ID tác giả bên GitHub; chưa tự ánh xạ user nội bộ.</w:t>
            </w:r>
          </w:p>
        </w:tc>
      </w:tr>
      <w:tr>
        <w:tc>
          <w:tcPr>
            <w:tcW w:type="dxa" w:w="3289"/>
          </w:tcPr>
          <w:p>
            <w:pPr>
              <w:spacing w:after="60"/>
            </w:pPr>
            <w:r>
              <w:rPr>
                <w:sz w:val="17"/>
              </w:rPr>
              <w:t>summary</w:t>
            </w:r>
          </w:p>
        </w:tc>
        <w:tc>
          <w:tcPr>
            <w:tcW w:type="dxa" w:w="3289"/>
          </w:tcPr>
          <w:p>
            <w:pPr>
              <w:spacing w:after="60"/>
            </w:pPr>
            <w:r>
              <w:rPr>
                <w:sz w:val="17"/>
              </w:rPr>
              <w:t>text | NULL</w:t>
            </w:r>
          </w:p>
        </w:tc>
        <w:tc>
          <w:tcPr>
            <w:tcW w:type="dxa" w:w="3289"/>
          </w:tcPr>
          <w:p>
            <w:pPr>
              <w:spacing w:after="60"/>
            </w:pPr>
            <w:r>
              <w:rPr>
                <w:sz w:val="17"/>
              </w:rPr>
              <w:t>Tóm tắt sự kiện.</w:t>
            </w:r>
          </w:p>
        </w:tc>
      </w:tr>
      <w:tr>
        <w:tc>
          <w:tcPr>
            <w:tcW w:type="dxa" w:w="3289"/>
          </w:tcPr>
          <w:p>
            <w:pPr>
              <w:spacing w:after="60"/>
            </w:pPr>
            <w:r>
              <w:rPr>
                <w:sz w:val="17"/>
              </w:rPr>
              <w:t>url</w:t>
            </w:r>
          </w:p>
        </w:tc>
        <w:tc>
          <w:tcPr>
            <w:tcW w:type="dxa" w:w="3289"/>
          </w:tcPr>
          <w:p>
            <w:pPr>
              <w:spacing w:after="60"/>
            </w:pPr>
            <w:r>
              <w:rPr>
                <w:sz w:val="17"/>
              </w:rPr>
              <w:t>varchar(512) | NULL</w:t>
            </w:r>
          </w:p>
        </w:tc>
        <w:tc>
          <w:tcPr>
            <w:tcW w:type="dxa" w:w="3289"/>
          </w:tcPr>
          <w:p>
            <w:pPr>
              <w:spacing w:after="60"/>
            </w:pPr>
            <w:r>
              <w:rPr>
                <w:sz w:val="17"/>
              </w:rPr>
              <w:t>Đường dẫn đối tượng ngoài.</w:t>
            </w:r>
          </w:p>
        </w:tc>
      </w:tr>
      <w:tr>
        <w:tc>
          <w:tcPr>
            <w:tcW w:type="dxa" w:w="3289"/>
          </w:tcPr>
          <w:p>
            <w:pPr>
              <w:spacing w:after="60"/>
            </w:pPr>
            <w:r>
              <w:rPr>
                <w:sz w:val="17"/>
              </w:rPr>
              <w:t>payload</w:t>
            </w:r>
          </w:p>
        </w:tc>
        <w:tc>
          <w:tcPr>
            <w:tcW w:type="dxa" w:w="3289"/>
          </w:tcPr>
          <w:p>
            <w:pPr>
              <w:spacing w:after="60"/>
            </w:pPr>
            <w:r>
              <w:rPr>
                <w:sz w:val="17"/>
              </w:rPr>
              <w:t>json</w:t>
            </w:r>
          </w:p>
        </w:tc>
        <w:tc>
          <w:tcPr>
            <w:tcW w:type="dxa" w:w="3289"/>
          </w:tcPr>
          <w:p>
            <w:pPr>
              <w:spacing w:after="60"/>
            </w:pPr>
            <w:r>
              <w:rPr>
                <w:sz w:val="17"/>
              </w:rPr>
              <w:t>JSON payload sự kiện.</w:t>
            </w:r>
          </w:p>
        </w:tc>
      </w:tr>
      <w:tr>
        <w:tc>
          <w:tcPr>
            <w:tcW w:type="dxa" w:w="3289"/>
          </w:tcPr>
          <w:p>
            <w:pPr>
              <w:spacing w:after="60"/>
            </w:pPr>
            <w:r>
              <w:rPr>
                <w:sz w:val="17"/>
              </w:rPr>
              <w:t>status</w:t>
            </w:r>
          </w:p>
        </w:tc>
        <w:tc>
          <w:tcPr>
            <w:tcW w:type="dxa" w:w="3289"/>
          </w:tcPr>
          <w:p>
            <w:pPr>
              <w:spacing w:after="60"/>
            </w:pPr>
            <w:r>
              <w:rPr>
                <w:sz w:val="17"/>
              </w:rPr>
              <w:t>varchar(24)</w:t>
            </w:r>
          </w:p>
        </w:tc>
        <w:tc>
          <w:tcPr>
            <w:tcW w:type="dxa" w:w="3289"/>
          </w:tcPr>
          <w:p>
            <w:pPr>
              <w:spacing w:after="60"/>
            </w:pPr>
            <w:r>
              <w:rPr>
                <w:sz w:val="17"/>
              </w:rPr>
              <w:t>Trạng thái; tập giá trị phải được BE kiểm tra.</w:t>
            </w:r>
          </w:p>
        </w:tc>
      </w:tr>
      <w:tr>
        <w:tc>
          <w:tcPr>
            <w:tcW w:type="dxa" w:w="3289"/>
          </w:tcPr>
          <w:p>
            <w:pPr>
              <w:spacing w:after="60"/>
            </w:pPr>
            <w:r>
              <w:rPr>
                <w:sz w:val="17"/>
              </w:rPr>
              <w:t>attempt_count</w:t>
            </w:r>
          </w:p>
        </w:tc>
        <w:tc>
          <w:tcPr>
            <w:tcW w:type="dxa" w:w="3289"/>
          </w:tcPr>
          <w:p>
            <w:pPr>
              <w:spacing w:after="60"/>
            </w:pPr>
            <w:r>
              <w:rPr>
                <w:sz w:val="17"/>
              </w:rPr>
              <w:t>integer</w:t>
            </w:r>
          </w:p>
        </w:tc>
        <w:tc>
          <w:tcPr>
            <w:tcW w:type="dxa" w:w="3289"/>
          </w:tcPr>
          <w:p>
            <w:pPr>
              <w:spacing w:after="60"/>
            </w:pPr>
            <w:r>
              <w:rPr>
                <w:sz w:val="17"/>
              </w:rPr>
              <w:t>Số lần xử lý.</w:t>
            </w:r>
          </w:p>
        </w:tc>
      </w:tr>
      <w:tr>
        <w:tc>
          <w:tcPr>
            <w:tcW w:type="dxa" w:w="3289"/>
          </w:tcPr>
          <w:p>
            <w:pPr>
              <w:spacing w:after="60"/>
            </w:pPr>
            <w:r>
              <w:rPr>
                <w:sz w:val="17"/>
              </w:rPr>
              <w:t>error_message</w:t>
            </w:r>
          </w:p>
        </w:tc>
        <w:tc>
          <w:tcPr>
            <w:tcW w:type="dxa" w:w="3289"/>
          </w:tcPr>
          <w:p>
            <w:pPr>
              <w:spacing w:after="60"/>
            </w:pPr>
            <w:r>
              <w:rPr>
                <w:sz w:val="17"/>
              </w:rPr>
              <w:t>text | NULL</w:t>
            </w:r>
          </w:p>
        </w:tc>
        <w:tc>
          <w:tcPr>
            <w:tcW w:type="dxa" w:w="3289"/>
          </w:tcPr>
          <w:p>
            <w:pPr>
              <w:spacing w:after="60"/>
            </w:pPr>
            <w:r>
              <w:rPr>
                <w:sz w:val="17"/>
              </w:rPr>
              <w:t>Thông tin lỗi đã loại bí mật.</w:t>
            </w:r>
          </w:p>
        </w:tc>
      </w:tr>
      <w:tr>
        <w:tc>
          <w:tcPr>
            <w:tcW w:type="dxa" w:w="3289"/>
          </w:tcPr>
          <w:p>
            <w:pPr>
              <w:spacing w:after="60"/>
            </w:pPr>
            <w:r>
              <w:rPr>
                <w:sz w:val="17"/>
              </w:rPr>
              <w:t>occurred_at</w:t>
            </w:r>
          </w:p>
        </w:tc>
        <w:tc>
          <w:tcPr>
            <w:tcW w:type="dxa" w:w="3289"/>
          </w:tcPr>
          <w:p>
            <w:pPr>
              <w:spacing w:after="60"/>
            </w:pPr>
            <w:r>
              <w:rPr>
                <w:sz w:val="17"/>
              </w:rPr>
              <w:t>timestamp | NULL</w:t>
            </w:r>
          </w:p>
        </w:tc>
        <w:tc>
          <w:tcPr>
            <w:tcW w:type="dxa" w:w="3289"/>
          </w:tcPr>
          <w:p>
            <w:pPr>
              <w:spacing w:after="60"/>
            </w:pPr>
            <w:r>
              <w:rPr>
                <w:sz w:val="17"/>
              </w:rPr>
              <w:t>Thời điểm xảy ra tại nguồn.</w:t>
            </w:r>
          </w:p>
        </w:tc>
      </w:tr>
      <w:tr>
        <w:tc>
          <w:tcPr>
            <w:tcW w:type="dxa" w:w="3289"/>
          </w:tcPr>
          <w:p>
            <w:pPr>
              <w:spacing w:after="60"/>
            </w:pPr>
            <w:r>
              <w:rPr>
                <w:sz w:val="17"/>
              </w:rPr>
              <w:t>received_at</w:t>
            </w:r>
          </w:p>
        </w:tc>
        <w:tc>
          <w:tcPr>
            <w:tcW w:type="dxa" w:w="3289"/>
          </w:tcPr>
          <w:p>
            <w:pPr>
              <w:spacing w:after="60"/>
            </w:pPr>
            <w:r>
              <w:rPr>
                <w:sz w:val="17"/>
              </w:rPr>
              <w:t>timestamp</w:t>
            </w:r>
          </w:p>
        </w:tc>
        <w:tc>
          <w:tcPr>
            <w:tcW w:type="dxa" w:w="3289"/>
          </w:tcPr>
          <w:p>
            <w:pPr>
              <w:spacing w:after="60"/>
            </w:pPr>
            <w:r>
              <w:rPr>
                <w:sz w:val="17"/>
              </w:rPr>
              <w:t>Thời điểm hệ thống nhận.</w:t>
            </w:r>
          </w:p>
        </w:tc>
      </w:tr>
      <w:tr>
        <w:tc>
          <w:tcPr>
            <w:tcW w:type="dxa" w:w="3289"/>
          </w:tcPr>
          <w:p>
            <w:pPr>
              <w:spacing w:after="60"/>
            </w:pPr>
            <w:r>
              <w:rPr>
                <w:sz w:val="17"/>
              </w:rPr>
              <w:t>processed_at</w:t>
            </w:r>
          </w:p>
        </w:tc>
        <w:tc>
          <w:tcPr>
            <w:tcW w:type="dxa" w:w="3289"/>
          </w:tcPr>
          <w:p>
            <w:pPr>
              <w:spacing w:after="60"/>
            </w:pPr>
            <w:r>
              <w:rPr>
                <w:sz w:val="17"/>
              </w:rPr>
              <w:t>timestamp | NULL</w:t>
            </w:r>
          </w:p>
        </w:tc>
        <w:tc>
          <w:tcPr>
            <w:tcW w:type="dxa" w:w="3289"/>
          </w:tcPr>
          <w:p>
            <w:pPr>
              <w:spacing w:after="60"/>
            </w:pPr>
            <w:r>
              <w:rPr>
                <w:sz w:val="17"/>
              </w:rPr>
              <w:t>Thời điểm xử lý xong.</w:t>
            </w:r>
          </w:p>
        </w:tc>
      </w:tr>
    </w:tbl>
    <w:p>
      <w:r>
        <w:br w:type="page"/>
      </w:r>
    </w:p>
    <w:p>
      <w:pPr>
        <w:pStyle w:val="Heading1"/>
      </w:pPr>
      <w:r>
        <w:t>Phụ lục A.20 — user_settings</w:t>
      </w:r>
    </w:p>
    <w:p>
      <w:r>
        <w:t>Một cấu hình cá nhân dạng JSON: ngôn ngữ, giao diện, thông báo.</w:t>
      </w:r>
    </w:p>
    <w:p>
      <w:r>
        <w:t>UQ(user_id): một cấu hình/người. JSON chứa language, theme, notifications. Có schema kiểm tra/default BE. Không chứa quyền, token, log hay giờ làm mặc định.</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Trường</w:t>
            </w:r>
          </w:p>
        </w:tc>
        <w:tc>
          <w:tcPr>
            <w:tcW w:type="dxa" w:w="3289"/>
          </w:tcPr>
          <w:p>
            <w:r>
              <w:t>Kiểu / quan hệ</w:t>
            </w:r>
          </w:p>
        </w:tc>
        <w:tc>
          <w:tcPr>
            <w:tcW w:type="dxa" w:w="3289"/>
          </w:tcPr>
          <w:p>
            <w:r>
              <w:t>Ý nghĩa</w:t>
            </w:r>
          </w:p>
        </w:tc>
      </w:tr>
      <w:tr>
        <w:tc>
          <w:tcPr>
            <w:tcW w:type="dxa" w:w="3289"/>
          </w:tcPr>
          <w:p>
            <w:pPr>
              <w:spacing w:after="60"/>
            </w:pPr>
            <w:r>
              <w:rPr>
                <w:sz w:val="17"/>
              </w:rPr>
              <w:t>id</w:t>
            </w:r>
          </w:p>
        </w:tc>
        <w:tc>
          <w:tcPr>
            <w:tcW w:type="dxa" w:w="3289"/>
          </w:tcPr>
          <w:p>
            <w:pPr>
              <w:spacing w:after="60"/>
            </w:pPr>
            <w:r>
              <w:rPr>
                <w:sz w:val="17"/>
              </w:rPr>
              <w:t>uuid | PK</w:t>
            </w:r>
          </w:p>
        </w:tc>
        <w:tc>
          <w:tcPr>
            <w:tcW w:type="dxa" w:w="3289"/>
          </w:tcPr>
          <w:p>
            <w:pPr>
              <w:spacing w:after="60"/>
            </w:pPr>
            <w:r>
              <w:rPr>
                <w:sz w:val="17"/>
              </w:rPr>
              <w:t>Khóa chính của bản ghi.</w:t>
            </w:r>
          </w:p>
        </w:tc>
      </w:tr>
      <w:tr>
        <w:tc>
          <w:tcPr>
            <w:tcW w:type="dxa" w:w="3289"/>
          </w:tcPr>
          <w:p>
            <w:pPr>
              <w:spacing w:after="60"/>
            </w:pPr>
            <w:r>
              <w:rPr>
                <w:sz w:val="17"/>
              </w:rPr>
              <w:t>user_id</w:t>
            </w:r>
          </w:p>
        </w:tc>
        <w:tc>
          <w:tcPr>
            <w:tcW w:type="dxa" w:w="3289"/>
          </w:tcPr>
          <w:p>
            <w:pPr>
              <w:spacing w:after="60"/>
            </w:pPr>
            <w:r>
              <w:rPr>
                <w:sz w:val="17"/>
              </w:rPr>
              <w:t>uuid | FK users</w:t>
            </w:r>
          </w:p>
        </w:tc>
        <w:tc>
          <w:tcPr>
            <w:tcW w:type="dxa" w:w="3289"/>
          </w:tcPr>
          <w:p>
            <w:pPr>
              <w:spacing w:after="60"/>
            </w:pPr>
            <w:r>
              <w:rPr>
                <w:sz w:val="17"/>
              </w:rPr>
              <w:t>Người dùng liên quan/chủ sở hữu.</w:t>
            </w:r>
          </w:p>
        </w:tc>
      </w:tr>
      <w:tr>
        <w:tc>
          <w:tcPr>
            <w:tcW w:type="dxa" w:w="3289"/>
          </w:tcPr>
          <w:p>
            <w:pPr>
              <w:spacing w:after="60"/>
            </w:pPr>
            <w:r>
              <w:rPr>
                <w:sz w:val="17"/>
              </w:rPr>
              <w:t>settings</w:t>
            </w:r>
          </w:p>
        </w:tc>
        <w:tc>
          <w:tcPr>
            <w:tcW w:type="dxa" w:w="3289"/>
          </w:tcPr>
          <w:p>
            <w:pPr>
              <w:spacing w:after="60"/>
            </w:pPr>
            <w:r>
              <w:rPr>
                <w:sz w:val="17"/>
              </w:rPr>
              <w:t>json</w:t>
            </w:r>
          </w:p>
        </w:tc>
        <w:tc>
          <w:tcPr>
            <w:tcW w:type="dxa" w:w="3289"/>
          </w:tcPr>
          <w:p>
            <w:pPr>
              <w:spacing w:after="60"/>
            </w:pPr>
            <w:r>
              <w:rPr>
                <w:sz w:val="17"/>
              </w:rPr>
              <w:t>JSON tùy chọn cá nhân có schema và default BE.</w:t>
            </w:r>
          </w:p>
        </w:tc>
      </w:tr>
      <w:tr>
        <w:tc>
          <w:tcPr>
            <w:tcW w:type="dxa" w:w="3289"/>
          </w:tcPr>
          <w:p>
            <w:pPr>
              <w:spacing w:after="60"/>
            </w:pPr>
            <w:r>
              <w:rPr>
                <w:sz w:val="17"/>
              </w:rPr>
              <w:t>created_at</w:t>
            </w:r>
          </w:p>
        </w:tc>
        <w:tc>
          <w:tcPr>
            <w:tcW w:type="dxa" w:w="3289"/>
          </w:tcPr>
          <w:p>
            <w:pPr>
              <w:spacing w:after="60"/>
            </w:pPr>
            <w:r>
              <w:rPr>
                <w:sz w:val="17"/>
              </w:rPr>
              <w:t>timestamp</w:t>
            </w:r>
          </w:p>
        </w:tc>
        <w:tc>
          <w:tcPr>
            <w:tcW w:type="dxa" w:w="3289"/>
          </w:tcPr>
          <w:p>
            <w:pPr>
              <w:spacing w:after="60"/>
            </w:pPr>
            <w:r>
              <w:rPr>
                <w:sz w:val="17"/>
              </w:rPr>
              <w:t>Thời điểm tạo.</w:t>
            </w:r>
          </w:p>
        </w:tc>
      </w:tr>
      <w:tr>
        <w:tc>
          <w:tcPr>
            <w:tcW w:type="dxa" w:w="3289"/>
          </w:tcPr>
          <w:p>
            <w:pPr>
              <w:spacing w:after="60"/>
            </w:pPr>
            <w:r>
              <w:rPr>
                <w:sz w:val="17"/>
              </w:rPr>
              <w:t>updated_at</w:t>
            </w:r>
          </w:p>
        </w:tc>
        <w:tc>
          <w:tcPr>
            <w:tcW w:type="dxa" w:w="3289"/>
          </w:tcPr>
          <w:p>
            <w:pPr>
              <w:spacing w:after="60"/>
            </w:pPr>
            <w:r>
              <w:rPr>
                <w:sz w:val="17"/>
              </w:rPr>
              <w:t>timestamp</w:t>
            </w:r>
          </w:p>
        </w:tc>
        <w:tc>
          <w:tcPr>
            <w:tcW w:type="dxa" w:w="3289"/>
          </w:tcPr>
          <w:p>
            <w:pPr>
              <w:spacing w:after="60"/>
            </w:pPr>
            <w:r>
              <w:rPr>
                <w:sz w:val="17"/>
              </w:rPr>
              <w:t>Thời điểm sửa gần nhất.</w:t>
            </w:r>
          </w:p>
        </w:tc>
      </w:tr>
    </w:tbl>
    <w:p>
      <w:r>
        <w:br w:type="page"/>
      </w:r>
    </w:p>
    <w:p>
      <w:pPr>
        <w:pStyle w:val="Heading1"/>
      </w:pPr>
      <w:r>
        <w:t>Phụ lục B — Cơ sở và giới hạn báo cáo</w:t>
      </w:r>
    </w:p>
    <w:p>
      <w:r>
        <w:t>[P1] He_thong_quan_ly_cong_viec_AI_Tong_quan.pdf: tài liệu tổng quan 8 trang đã đọc; định hướng sản phẩm, luồng AI và phạm vi nhóm 5 người/10 tuần.</w:t>
      </w:r>
    </w:p>
    <w:p>
      <w:r>
        <w:t>[P2] AI_Work_Management_ERD.drawio: bản ERD V3 cục bộ đã xây dựng và dữ liệu cấu trúc tương ứng, 20 bảng/61 liên kết. Bản upload AI_Work_Management_ERD(1).drawio chưa đối chiếu byte trực tiếp, vì vậy không khẳng định hai tệp giống tuyệt đối.</w:t>
      </w:r>
    </w:p>
    <w:p>
      <w:r>
        <w:t>[P3] Các quyết định người dùng đã thống nhất trong hội thoại: giảm bảng, roles.permissions JSON, lời mời Redis, goal/milestone trong tasks, lịch chung, config cá nhân, gộp hoạt động task và log GitHub.</w:t>
      </w:r>
    </w:p>
    <w:p>
      <w:r>
        <w:t>Tài liệu mô tả cũ còn nhắc goal/milestone riêng; báo cáo ưu tiên ERD V3 và quyết định cập nhật. Chưa đối chiếu mã nguồn dự án, migration thực thi, dữ liệu chạy thật hoặc deployment. Các công thức, chỉ mục, ràng buộc và lộ trình trong phần đánh giá là đề nghị triển khai.</w:t>
      </w:r>
    </w:p>
    <w:p>
      <w:r>
        <w:t>[T1] Laravel 12.x — Authorization: https://laravel.com/framework/docs/12.x/authorization</w:t>
      </w:r>
    </w:p>
    <w:p>
      <w:r>
        <w:t>[T2] PostgreSQL — WITH / Recursive Queries: https://www.postgresql.org/docs/current/queries-with.html</w:t>
      </w:r>
    </w:p>
    <w:p>
      <w:r>
        <w:t>[T3] MySQL 8.4 — JSON Data Type: https://dev.mysql.com/doc/refman/8.4/en/json.html</w:t>
      </w:r>
    </w:p>
    <w:p>
      <w:r>
        <w:t>[T4] Redis — Persistence: https://redis.io/docs/latest/operate/oss_and_stack/management/persistence/</w:t>
      </w:r>
    </w:p>
    <w:p>
      <w:r>
        <w:t>Các nguồn kỹ thuật chỉ hỗ trợ cơ chế chung; không chứng minh hệ thống hiện tại đã cài đặt chúng. Chưa chốt engine SQL nên tên kiểu trong ERD là kiểu logic, cần chuyển sang kiểu vật lý khi viết migration.</w:t>
      </w:r>
    </w:p>
    <w:sectPr w:rsidR="00FC693F" w:rsidRPr="0006063C" w:rsidSect="00034616">
      <w:footerReference w:type="default" r:id="rId9"/>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QUẢN LÝ CÔNG VIỆC AI  •  ERD V3  •  11/10/2026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2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và đánh giá hệ thống quản lý công việc AI</dc:title>
  <dc:subject>ERD V3 và phạm vi dự án PHP Laravel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